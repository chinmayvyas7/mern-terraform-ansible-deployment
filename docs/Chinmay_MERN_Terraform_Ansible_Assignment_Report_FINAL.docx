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633C4A" w14:textId="77777777" w:rsidR="00567000" w:rsidRDefault="00000000">
      <w:pPr>
        <w:spacing w:before="500" w:after="360"/>
      </w:pPr>
      <w:r>
        <w:rPr>
          <w:sz w:val="20"/>
        </w:rPr>
        <w:t>ASSIGNMENT REPORT</w:t>
      </w:r>
    </w:p>
    <w:p w14:paraId="1A0CA9D8" w14:textId="77777777" w:rsidR="00567000" w:rsidRDefault="00000000">
      <w:pPr>
        <w:pStyle w:val="Title"/>
      </w:pPr>
      <w:r>
        <w:t>Deploying a MERN Application through Terraform and Ansible</w:t>
      </w:r>
    </w:p>
    <w:p w14:paraId="72DC7777" w14:textId="77777777" w:rsidR="00567000" w:rsidRDefault="00000000">
      <w:pPr>
        <w:pStyle w:val="Subtitle"/>
      </w:pPr>
      <w:r>
        <w:t>TravelMemory Application Deployment</w:t>
      </w:r>
    </w:p>
    <w:p w14:paraId="0EE012AF" w14:textId="77777777" w:rsidR="00567000" w:rsidRDefault="00000000">
      <w:pPr>
        <w:spacing w:after="500"/>
      </w:pPr>
      <w:r>
        <w:rPr>
          <w:sz w:val="21"/>
        </w:rPr>
        <w:t>AWS Mumbai Region | 26–27 October 2026</w:t>
      </w:r>
    </w:p>
    <w:p w14:paraId="45398031" w14:textId="77777777" w:rsidR="00567000" w:rsidRDefault="00000000">
      <w:r>
        <w:rPr>
          <w:b/>
        </w:rPr>
        <w:t>Made by:</w:t>
      </w:r>
      <w:r>
        <w:t xml:space="preserve"> Chinmay Vyas</w:t>
      </w:r>
    </w:p>
    <w:p w14:paraId="49F7AF9E" w14:textId="5E169B15" w:rsidR="00567000" w:rsidRDefault="00000000">
      <w:r>
        <w:t xml:space="preserve">GitHub Repository: </w:t>
      </w:r>
      <w:hyperlink r:id="rId8">
        <w:r w:rsidR="00FE7EB5">
          <w:rPr>
            <w:color w:val="0563C1"/>
            <w:u w:val="single"/>
          </w:rPr>
          <w:t>https://github.com/chinmayvyas7/mern-terraform-ansible-deployment.git</w:t>
        </w:r>
      </w:hyperlink>
    </w:p>
    <w:p w14:paraId="3E1915BE" w14:textId="77777777" w:rsidR="00567000" w:rsidRDefault="00000000">
      <w:r>
        <w:t>I deployed the TravelMemory application on an AWS web server and kept MongoDB on a separate private server. I used Terraform to create the AWS infrastructure and Ansible to configure the servers. I then checked the application using its health endpoint and tested the trip creation form.</w:t>
      </w:r>
    </w:p>
    <w:p w14:paraId="6363EF97" w14:textId="77777777" w:rsidR="00567000" w:rsidRDefault="00000000">
      <w:pPr>
        <w:spacing w:after="360"/>
      </w:pPr>
      <w:r>
        <w:t>The screenshots in this report show the main steps I followed and the results I checked in the terminal, AWS Console and browser.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84"/>
        <w:gridCol w:w="6840"/>
      </w:tblGrid>
      <w:tr w:rsidR="00567000" w14:paraId="7CCECB5B" w14:textId="77777777">
        <w:trPr>
          <w:cantSplit/>
          <w:tblHeader/>
          <w:jc w:val="center"/>
        </w:trPr>
        <w:tc>
          <w:tcPr>
            <w:tcW w:w="3384" w:type="dxa"/>
            <w:shd w:val="clear" w:color="auto" w:fill="243E55"/>
            <w:tcMar>
              <w:top w:w="85" w:type="dxa"/>
              <w:left w:w="95" w:type="dxa"/>
              <w:bottom w:w="85" w:type="dxa"/>
              <w:right w:w="95" w:type="dxa"/>
            </w:tcMar>
            <w:vAlign w:val="center"/>
          </w:tcPr>
          <w:p w14:paraId="0BEB5E55" w14:textId="77777777" w:rsidR="00567000" w:rsidRDefault="00000000">
            <w:pPr>
              <w:spacing w:after="0" w:line="252" w:lineRule="auto"/>
            </w:pPr>
            <w:r>
              <w:rPr>
                <w:b/>
                <w:color w:val="FFFFFF"/>
                <w:sz w:val="21"/>
              </w:rPr>
              <w:t>Recorded result</w:t>
            </w:r>
          </w:p>
        </w:tc>
        <w:tc>
          <w:tcPr>
            <w:tcW w:w="6840" w:type="dxa"/>
            <w:shd w:val="clear" w:color="auto" w:fill="243E55"/>
            <w:tcMar>
              <w:top w:w="85" w:type="dxa"/>
              <w:left w:w="95" w:type="dxa"/>
              <w:bottom w:w="85" w:type="dxa"/>
              <w:right w:w="95" w:type="dxa"/>
            </w:tcMar>
            <w:vAlign w:val="center"/>
          </w:tcPr>
          <w:p w14:paraId="5F8E9AA0" w14:textId="77777777" w:rsidR="00567000" w:rsidRDefault="00000000">
            <w:pPr>
              <w:spacing w:after="0" w:line="252" w:lineRule="auto"/>
            </w:pPr>
            <w:r>
              <w:rPr>
                <w:b/>
                <w:color w:val="FFFFFF"/>
                <w:sz w:val="21"/>
              </w:rPr>
              <w:t>Evidence outcome</w:t>
            </w:r>
          </w:p>
        </w:tc>
      </w:tr>
      <w:tr w:rsidR="00567000" w14:paraId="7CF15FC3" w14:textId="77777777">
        <w:trPr>
          <w:cantSplit/>
          <w:jc w:val="center"/>
        </w:trPr>
        <w:tc>
          <w:tcPr>
            <w:tcW w:w="3384" w:type="dxa"/>
            <w:shd w:val="clear" w:color="auto" w:fill="FFFFFF"/>
            <w:tcMar>
              <w:top w:w="85" w:type="dxa"/>
              <w:left w:w="95" w:type="dxa"/>
              <w:bottom w:w="85" w:type="dxa"/>
              <w:right w:w="95" w:type="dxa"/>
            </w:tcMar>
            <w:vAlign w:val="center"/>
          </w:tcPr>
          <w:p w14:paraId="245C5D18" w14:textId="77777777" w:rsidR="00567000" w:rsidRDefault="00000000">
            <w:pPr>
              <w:spacing w:after="0" w:line="252" w:lineRule="auto"/>
            </w:pPr>
            <w:r>
              <w:rPr>
                <w:sz w:val="21"/>
              </w:rPr>
              <w:t>Terraform apply</w:t>
            </w:r>
          </w:p>
        </w:tc>
        <w:tc>
          <w:tcPr>
            <w:tcW w:w="6840" w:type="dxa"/>
            <w:shd w:val="clear" w:color="auto" w:fill="FFFFFF"/>
            <w:tcMar>
              <w:top w:w="85" w:type="dxa"/>
              <w:left w:w="95" w:type="dxa"/>
              <w:bottom w:w="85" w:type="dxa"/>
              <w:right w:w="95" w:type="dxa"/>
            </w:tcMar>
            <w:vAlign w:val="center"/>
          </w:tcPr>
          <w:p w14:paraId="066C1F17" w14:textId="77777777" w:rsidR="00567000" w:rsidRDefault="00000000">
            <w:pPr>
              <w:spacing w:after="0" w:line="252" w:lineRule="auto"/>
            </w:pPr>
            <w:r>
              <w:rPr>
                <w:sz w:val="21"/>
              </w:rPr>
              <w:t>17 added, 0 changed, 0 destroyed</w:t>
            </w:r>
          </w:p>
        </w:tc>
      </w:tr>
      <w:tr w:rsidR="00567000" w14:paraId="354AA719" w14:textId="77777777">
        <w:trPr>
          <w:cantSplit/>
          <w:jc w:val="center"/>
        </w:trPr>
        <w:tc>
          <w:tcPr>
            <w:tcW w:w="3384" w:type="dxa"/>
            <w:shd w:val="clear" w:color="auto" w:fill="F1F4F7"/>
            <w:tcMar>
              <w:top w:w="85" w:type="dxa"/>
              <w:left w:w="95" w:type="dxa"/>
              <w:bottom w:w="85" w:type="dxa"/>
              <w:right w:w="95" w:type="dxa"/>
            </w:tcMar>
            <w:vAlign w:val="center"/>
          </w:tcPr>
          <w:p w14:paraId="52F3B4B3" w14:textId="77777777" w:rsidR="00567000" w:rsidRDefault="00000000">
            <w:pPr>
              <w:spacing w:after="0" w:line="252" w:lineRule="auto"/>
            </w:pPr>
            <w:r>
              <w:rPr>
                <w:sz w:val="21"/>
              </w:rPr>
              <w:t>EC2 instances</w:t>
            </w:r>
          </w:p>
        </w:tc>
        <w:tc>
          <w:tcPr>
            <w:tcW w:w="6840" w:type="dxa"/>
            <w:shd w:val="clear" w:color="auto" w:fill="F1F4F7"/>
            <w:tcMar>
              <w:top w:w="85" w:type="dxa"/>
              <w:left w:w="95" w:type="dxa"/>
              <w:bottom w:w="85" w:type="dxa"/>
              <w:right w:w="95" w:type="dxa"/>
            </w:tcMar>
            <w:vAlign w:val="center"/>
          </w:tcPr>
          <w:p w14:paraId="6A68106A" w14:textId="77777777" w:rsidR="00567000" w:rsidRDefault="00000000">
            <w:pPr>
              <w:spacing w:after="0" w:line="252" w:lineRule="auto"/>
            </w:pPr>
            <w:r>
              <w:rPr>
                <w:sz w:val="21"/>
              </w:rPr>
              <w:t>2 Running; both passed 3/3 status checks</w:t>
            </w:r>
          </w:p>
        </w:tc>
      </w:tr>
      <w:tr w:rsidR="00567000" w14:paraId="110E59BB" w14:textId="77777777">
        <w:trPr>
          <w:cantSplit/>
          <w:jc w:val="center"/>
        </w:trPr>
        <w:tc>
          <w:tcPr>
            <w:tcW w:w="3384" w:type="dxa"/>
            <w:shd w:val="clear" w:color="auto" w:fill="FFFFFF"/>
            <w:tcMar>
              <w:top w:w="85" w:type="dxa"/>
              <w:left w:w="95" w:type="dxa"/>
              <w:bottom w:w="85" w:type="dxa"/>
              <w:right w:w="95" w:type="dxa"/>
            </w:tcMar>
            <w:vAlign w:val="center"/>
          </w:tcPr>
          <w:p w14:paraId="0BF935D7" w14:textId="77777777" w:rsidR="00567000" w:rsidRDefault="00000000">
            <w:pPr>
              <w:spacing w:after="0" w:line="252" w:lineRule="auto"/>
            </w:pPr>
            <w:r>
              <w:rPr>
                <w:sz w:val="21"/>
              </w:rPr>
              <w:t>Latest database and web plays</w:t>
            </w:r>
          </w:p>
        </w:tc>
        <w:tc>
          <w:tcPr>
            <w:tcW w:w="6840" w:type="dxa"/>
            <w:shd w:val="clear" w:color="auto" w:fill="FFFFFF"/>
            <w:tcMar>
              <w:top w:w="85" w:type="dxa"/>
              <w:left w:w="95" w:type="dxa"/>
              <w:bottom w:w="85" w:type="dxa"/>
              <w:right w:w="95" w:type="dxa"/>
            </w:tcMar>
            <w:vAlign w:val="center"/>
          </w:tcPr>
          <w:p w14:paraId="72931EB7" w14:textId="77777777" w:rsidR="00567000" w:rsidRDefault="00000000">
            <w:pPr>
              <w:spacing w:after="0" w:line="252" w:lineRule="auto"/>
            </w:pPr>
            <w:r>
              <w:rPr>
                <w:sz w:val="21"/>
              </w:rPr>
              <w:t>0 failed and 0 unreachable hosts</w:t>
            </w:r>
          </w:p>
        </w:tc>
      </w:tr>
      <w:tr w:rsidR="00567000" w14:paraId="5A966DF8" w14:textId="77777777">
        <w:trPr>
          <w:cantSplit/>
          <w:jc w:val="center"/>
        </w:trPr>
        <w:tc>
          <w:tcPr>
            <w:tcW w:w="3384" w:type="dxa"/>
            <w:shd w:val="clear" w:color="auto" w:fill="F1F4F7"/>
            <w:tcMar>
              <w:top w:w="85" w:type="dxa"/>
              <w:left w:w="95" w:type="dxa"/>
              <w:bottom w:w="85" w:type="dxa"/>
              <w:right w:w="95" w:type="dxa"/>
            </w:tcMar>
            <w:vAlign w:val="center"/>
          </w:tcPr>
          <w:p w14:paraId="6E950929" w14:textId="77777777" w:rsidR="00567000" w:rsidRDefault="00000000">
            <w:pPr>
              <w:spacing w:after="0" w:line="252" w:lineRule="auto"/>
            </w:pPr>
            <w:r>
              <w:rPr>
                <w:sz w:val="21"/>
              </w:rPr>
              <w:t>Application health</w:t>
            </w:r>
          </w:p>
        </w:tc>
        <w:tc>
          <w:tcPr>
            <w:tcW w:w="6840" w:type="dxa"/>
            <w:shd w:val="clear" w:color="auto" w:fill="F1F4F7"/>
            <w:tcMar>
              <w:top w:w="85" w:type="dxa"/>
              <w:left w:w="95" w:type="dxa"/>
              <w:bottom w:w="85" w:type="dxa"/>
              <w:right w:w="95" w:type="dxa"/>
            </w:tcMar>
            <w:vAlign w:val="center"/>
          </w:tcPr>
          <w:p w14:paraId="668D6CDE" w14:textId="77777777" w:rsidR="00567000" w:rsidRDefault="00000000">
            <w:pPr>
              <w:spacing w:after="0" w:line="252" w:lineRule="auto"/>
            </w:pPr>
            <w:r>
              <w:rPr>
                <w:sz w:val="21"/>
              </w:rPr>
              <w:t>HTTP 200; status ok; database connected</w:t>
            </w:r>
          </w:p>
        </w:tc>
      </w:tr>
      <w:tr w:rsidR="00567000" w14:paraId="5C571CC2" w14:textId="77777777">
        <w:trPr>
          <w:cantSplit/>
          <w:jc w:val="center"/>
        </w:trPr>
        <w:tc>
          <w:tcPr>
            <w:tcW w:w="3384" w:type="dxa"/>
            <w:shd w:val="clear" w:color="auto" w:fill="FFFFFF"/>
            <w:tcMar>
              <w:top w:w="85" w:type="dxa"/>
              <w:left w:w="95" w:type="dxa"/>
              <w:bottom w:w="85" w:type="dxa"/>
              <w:right w:w="95" w:type="dxa"/>
            </w:tcMar>
            <w:vAlign w:val="center"/>
          </w:tcPr>
          <w:p w14:paraId="58059D75" w14:textId="77777777" w:rsidR="00567000" w:rsidRDefault="00000000">
            <w:pPr>
              <w:spacing w:after="0" w:line="252" w:lineRule="auto"/>
            </w:pPr>
            <w:r>
              <w:rPr>
                <w:sz w:val="21"/>
              </w:rPr>
              <w:t>Functional test</w:t>
            </w:r>
          </w:p>
        </w:tc>
        <w:tc>
          <w:tcPr>
            <w:tcW w:w="6840" w:type="dxa"/>
            <w:shd w:val="clear" w:color="auto" w:fill="FFFFFF"/>
            <w:tcMar>
              <w:top w:w="85" w:type="dxa"/>
              <w:left w:w="95" w:type="dxa"/>
              <w:bottom w:w="85" w:type="dxa"/>
              <w:right w:w="95" w:type="dxa"/>
            </w:tcMar>
            <w:vAlign w:val="center"/>
          </w:tcPr>
          <w:p w14:paraId="6A766D97" w14:textId="77777777" w:rsidR="00567000" w:rsidRDefault="00000000">
            <w:pPr>
              <w:spacing w:after="0" w:line="252" w:lineRule="auto"/>
            </w:pPr>
            <w:r>
              <w:rPr>
                <w:sz w:val="21"/>
              </w:rPr>
              <w:t>Goa trip saved and displayed on the homepage</w:t>
            </w:r>
          </w:p>
        </w:tc>
      </w:tr>
    </w:tbl>
    <w:p w14:paraId="14F735B1" w14:textId="77777777" w:rsidR="00567000" w:rsidRDefault="00567000">
      <w:pPr>
        <w:spacing w:after="20" w:line="240" w:lineRule="auto"/>
      </w:pPr>
    </w:p>
    <w:p w14:paraId="6AD37A66" w14:textId="77777777" w:rsidR="00567000" w:rsidRDefault="00000000">
      <w:pPr>
        <w:spacing w:after="60"/>
      </w:pPr>
      <w:r>
        <w:rPr>
          <w:b/>
        </w:rPr>
        <w:t>Application endpoint</w:t>
      </w:r>
    </w:p>
    <w:p w14:paraId="4E0B969C" w14:textId="77777777" w:rsidR="00567000" w:rsidRDefault="00000000">
      <w:r>
        <w:rPr>
          <w:rFonts w:ascii="Courier New" w:hAnsi="Courier New"/>
          <w:sz w:val="20"/>
        </w:rPr>
        <w:t>http://65.2.190.50</w:t>
      </w:r>
    </w:p>
    <w:p w14:paraId="2D9DCCBE" w14:textId="77777777" w:rsidR="00567000" w:rsidRDefault="00000000">
      <w:r>
        <w:rPr>
          <w:sz w:val="18"/>
        </w:rPr>
        <w:t>Public address used for the deployment tests.</w:t>
      </w:r>
    </w:p>
    <w:p w14:paraId="19C46859" w14:textId="77777777" w:rsidR="00567000" w:rsidRDefault="00000000">
      <w:r>
        <w:br w:type="page"/>
      </w:r>
    </w:p>
    <w:p w14:paraId="1EE3D136" w14:textId="77777777" w:rsidR="00567000" w:rsidRDefault="00000000">
      <w:pPr>
        <w:pStyle w:val="Heading1"/>
      </w:pPr>
      <w:bookmarkStart w:id="0" w:name="contents"/>
      <w:r>
        <w:lastRenderedPageBreak/>
        <w:t>Contents</w:t>
      </w:r>
      <w:bookmarkEnd w:id="0"/>
    </w:p>
    <w:p w14:paraId="24DDC4E8" w14:textId="77777777" w:rsidR="00567000" w:rsidRDefault="00000000">
      <w:pPr>
        <w:tabs>
          <w:tab w:val="right" w:leader="dot" w:pos="10080"/>
        </w:tabs>
        <w:spacing w:after="100" w:line="240" w:lineRule="auto"/>
      </w:pPr>
      <w:hyperlink w:anchor="overview">
        <w:r>
          <w:rPr>
            <w:sz w:val="20"/>
          </w:rPr>
          <w:t>Deployment overview</w:t>
        </w:r>
      </w:hyperlink>
      <w:r>
        <w:rPr>
          <w:sz w:val="20"/>
        </w:rPr>
        <w:tab/>
        <w:t>3</w:t>
      </w:r>
    </w:p>
    <w:p w14:paraId="6AD7CC46" w14:textId="77777777" w:rsidR="00567000" w:rsidRDefault="00000000">
      <w:pPr>
        <w:tabs>
          <w:tab w:val="right" w:leader="dot" w:pos="10080"/>
        </w:tabs>
        <w:spacing w:after="100" w:line="240" w:lineRule="auto"/>
      </w:pPr>
      <w:hyperlink w:anchor="aws_access">
        <w:r>
          <w:rPr>
            <w:sz w:val="20"/>
          </w:rPr>
          <w:t>AWS access and preparation</w:t>
        </w:r>
      </w:hyperlink>
      <w:r>
        <w:rPr>
          <w:sz w:val="20"/>
        </w:rPr>
        <w:tab/>
        <w:t>4</w:t>
      </w:r>
    </w:p>
    <w:p w14:paraId="73C48B05" w14:textId="77777777" w:rsidR="00567000" w:rsidRDefault="00000000">
      <w:pPr>
        <w:tabs>
          <w:tab w:val="right" w:leader="dot" w:pos="10080"/>
        </w:tabs>
        <w:spacing w:after="100" w:line="240" w:lineRule="auto"/>
      </w:pPr>
      <w:hyperlink w:anchor="tf_init">
        <w:r>
          <w:rPr>
            <w:sz w:val="20"/>
          </w:rPr>
          <w:t>Terraform initialization and validation</w:t>
        </w:r>
      </w:hyperlink>
      <w:r>
        <w:rPr>
          <w:sz w:val="20"/>
        </w:rPr>
        <w:tab/>
        <w:t>5</w:t>
      </w:r>
    </w:p>
    <w:p w14:paraId="561626BE" w14:textId="77777777" w:rsidR="00567000" w:rsidRDefault="00000000">
      <w:pPr>
        <w:tabs>
          <w:tab w:val="right" w:leader="dot" w:pos="10080"/>
        </w:tabs>
        <w:spacing w:after="100" w:line="240" w:lineRule="auto"/>
      </w:pPr>
      <w:hyperlink w:anchor="tf_plan">
        <w:r>
          <w:rPr>
            <w:sz w:val="20"/>
          </w:rPr>
          <w:t>Terraform plan</w:t>
        </w:r>
      </w:hyperlink>
      <w:r>
        <w:rPr>
          <w:sz w:val="20"/>
        </w:rPr>
        <w:tab/>
        <w:t>6</w:t>
      </w:r>
    </w:p>
    <w:p w14:paraId="2AD91E77" w14:textId="77777777" w:rsidR="00567000" w:rsidRDefault="00000000">
      <w:pPr>
        <w:tabs>
          <w:tab w:val="right" w:leader="dot" w:pos="10080"/>
        </w:tabs>
        <w:spacing w:after="100" w:line="240" w:lineRule="auto"/>
      </w:pPr>
      <w:hyperlink w:anchor="tf_apply">
        <w:r>
          <w:rPr>
            <w:sz w:val="20"/>
          </w:rPr>
          <w:t>Infrastructure provisioning</w:t>
        </w:r>
      </w:hyperlink>
      <w:r>
        <w:rPr>
          <w:sz w:val="20"/>
        </w:rPr>
        <w:tab/>
        <w:t>7</w:t>
      </w:r>
    </w:p>
    <w:p w14:paraId="66729418" w14:textId="77777777" w:rsidR="00567000" w:rsidRDefault="00000000">
      <w:pPr>
        <w:tabs>
          <w:tab w:val="right" w:leader="dot" w:pos="10080"/>
        </w:tabs>
        <w:spacing w:after="100" w:line="240" w:lineRule="auto"/>
      </w:pPr>
      <w:hyperlink w:anchor="ec2">
        <w:r>
          <w:rPr>
            <w:sz w:val="20"/>
          </w:rPr>
          <w:t>EC2 verification and network access</w:t>
        </w:r>
      </w:hyperlink>
      <w:r>
        <w:rPr>
          <w:sz w:val="20"/>
        </w:rPr>
        <w:tab/>
        <w:t>8</w:t>
      </w:r>
    </w:p>
    <w:p w14:paraId="54A846E4" w14:textId="77777777" w:rsidR="00567000" w:rsidRDefault="00000000">
      <w:pPr>
        <w:tabs>
          <w:tab w:val="right" w:leader="dot" w:pos="10080"/>
        </w:tabs>
        <w:spacing w:after="100" w:line="240" w:lineRule="auto"/>
      </w:pPr>
      <w:hyperlink w:anchor="ansible_preflight">
        <w:r>
          <w:rPr>
            <w:sz w:val="20"/>
          </w:rPr>
          <w:t>Ansible environment and preflight</w:t>
        </w:r>
      </w:hyperlink>
      <w:r>
        <w:rPr>
          <w:sz w:val="20"/>
        </w:rPr>
        <w:tab/>
        <w:t>9</w:t>
      </w:r>
    </w:p>
    <w:p w14:paraId="56B4816D" w14:textId="77777777" w:rsidR="00567000" w:rsidRDefault="00000000">
      <w:pPr>
        <w:tabs>
          <w:tab w:val="right" w:leader="dot" w:pos="10080"/>
        </w:tabs>
        <w:spacing w:after="100" w:line="240" w:lineRule="auto"/>
      </w:pPr>
      <w:hyperlink w:anchor="ansible_connectivity">
        <w:r>
          <w:rPr>
            <w:sz w:val="20"/>
          </w:rPr>
          <w:t>Ansible connectivity and common configuration</w:t>
        </w:r>
      </w:hyperlink>
      <w:r>
        <w:rPr>
          <w:sz w:val="20"/>
        </w:rPr>
        <w:tab/>
        <w:t>10</w:t>
      </w:r>
    </w:p>
    <w:p w14:paraId="65D62250" w14:textId="77777777" w:rsidR="00567000" w:rsidRDefault="00000000">
      <w:pPr>
        <w:tabs>
          <w:tab w:val="right" w:leader="dot" w:pos="10080"/>
        </w:tabs>
        <w:spacing w:after="100" w:line="240" w:lineRule="auto"/>
      </w:pPr>
      <w:hyperlink w:anchor="mongodb">
        <w:r>
          <w:rPr>
            <w:sz w:val="20"/>
          </w:rPr>
          <w:t>MongoDB deployment and verification</w:t>
        </w:r>
      </w:hyperlink>
      <w:r>
        <w:rPr>
          <w:sz w:val="20"/>
        </w:rPr>
        <w:tab/>
        <w:t>11</w:t>
      </w:r>
    </w:p>
    <w:p w14:paraId="62EF5098" w14:textId="77777777" w:rsidR="00567000" w:rsidRDefault="00000000">
      <w:pPr>
        <w:tabs>
          <w:tab w:val="right" w:leader="dot" w:pos="10080"/>
        </w:tabs>
        <w:spacing w:after="100" w:line="240" w:lineRule="auto"/>
      </w:pPr>
      <w:hyperlink w:anchor="web">
        <w:r>
          <w:rPr>
            <w:sz w:val="20"/>
          </w:rPr>
          <w:t>Web application and Nginx configuration</w:t>
        </w:r>
      </w:hyperlink>
      <w:r>
        <w:rPr>
          <w:sz w:val="20"/>
        </w:rPr>
        <w:tab/>
        <w:t>12</w:t>
      </w:r>
    </w:p>
    <w:p w14:paraId="11F3C8E3" w14:textId="77777777" w:rsidR="00567000" w:rsidRDefault="00000000">
      <w:pPr>
        <w:tabs>
          <w:tab w:val="right" w:leader="dot" w:pos="10080"/>
        </w:tabs>
        <w:spacing w:after="100" w:line="240" w:lineRule="auto"/>
      </w:pPr>
      <w:hyperlink w:anchor="health">
        <w:r>
          <w:rPr>
            <w:sz w:val="20"/>
          </w:rPr>
          <w:t>Health endpoint verification</w:t>
        </w:r>
      </w:hyperlink>
      <w:r>
        <w:rPr>
          <w:sz w:val="20"/>
        </w:rPr>
        <w:tab/>
        <w:t>13</w:t>
      </w:r>
    </w:p>
    <w:p w14:paraId="506E74FF" w14:textId="77777777" w:rsidR="00567000" w:rsidRDefault="00000000">
      <w:pPr>
        <w:tabs>
          <w:tab w:val="right" w:leader="dot" w:pos="10080"/>
        </w:tabs>
        <w:spacing w:after="100" w:line="240" w:lineRule="auto"/>
      </w:pPr>
      <w:hyperlink w:anchor="functional">
        <w:r>
          <w:rPr>
            <w:sz w:val="20"/>
          </w:rPr>
          <w:t>Functional application testing</w:t>
        </w:r>
      </w:hyperlink>
      <w:r>
        <w:rPr>
          <w:sz w:val="20"/>
        </w:rPr>
        <w:tab/>
        <w:t>14</w:t>
      </w:r>
    </w:p>
    <w:p w14:paraId="388B2DE2" w14:textId="77777777" w:rsidR="00567000" w:rsidRDefault="00000000">
      <w:pPr>
        <w:tabs>
          <w:tab w:val="right" w:leader="dot" w:pos="10080"/>
        </w:tabs>
        <w:spacing w:after="100" w:line="240" w:lineRule="auto"/>
      </w:pPr>
      <w:hyperlink w:anchor="functional_result">
        <w:r>
          <w:rPr>
            <w:sz w:val="20"/>
          </w:rPr>
          <w:t>Trip creation confirmation</w:t>
        </w:r>
      </w:hyperlink>
      <w:r>
        <w:rPr>
          <w:sz w:val="20"/>
        </w:rPr>
        <w:tab/>
        <w:t>15</w:t>
      </w:r>
    </w:p>
    <w:p w14:paraId="4E6C095F" w14:textId="77777777" w:rsidR="00567000" w:rsidRDefault="00000000">
      <w:pPr>
        <w:tabs>
          <w:tab w:val="right" w:leader="dot" w:pos="10080"/>
        </w:tabs>
        <w:spacing w:after="100" w:line="240" w:lineRule="auto"/>
      </w:pPr>
      <w:hyperlink w:anchor="homepage">
        <w:r>
          <w:rPr>
            <w:sz w:val="20"/>
          </w:rPr>
          <w:t>Homepage display verification</w:t>
        </w:r>
      </w:hyperlink>
      <w:r>
        <w:rPr>
          <w:sz w:val="20"/>
        </w:rPr>
        <w:tab/>
        <w:t>16</w:t>
      </w:r>
    </w:p>
    <w:p w14:paraId="21B06C49" w14:textId="77777777" w:rsidR="00567000" w:rsidRDefault="00000000">
      <w:pPr>
        <w:tabs>
          <w:tab w:val="right" w:leader="dot" w:pos="10080"/>
        </w:tabs>
        <w:spacing w:after="100" w:line="240" w:lineRule="auto"/>
      </w:pPr>
      <w:hyperlink w:anchor="troubleshooting">
        <w:r>
          <w:rPr>
            <w:sz w:val="20"/>
          </w:rPr>
          <w:t>Troubleshooting and secrets handling</w:t>
        </w:r>
      </w:hyperlink>
      <w:r>
        <w:rPr>
          <w:sz w:val="20"/>
        </w:rPr>
        <w:tab/>
        <w:t>17</w:t>
      </w:r>
    </w:p>
    <w:p w14:paraId="08370025" w14:textId="77777777" w:rsidR="00567000" w:rsidRDefault="00000000">
      <w:pPr>
        <w:tabs>
          <w:tab w:val="right" w:leader="dot" w:pos="10080"/>
        </w:tabs>
        <w:spacing w:after="100" w:line="240" w:lineRule="auto"/>
      </w:pPr>
      <w:hyperlink w:anchor="repository">
        <w:r>
          <w:rPr>
            <w:sz w:val="20"/>
          </w:rPr>
          <w:t>Repository and documentation</w:t>
        </w:r>
      </w:hyperlink>
      <w:r>
        <w:rPr>
          <w:sz w:val="20"/>
        </w:rPr>
        <w:tab/>
        <w:t>18</w:t>
      </w:r>
    </w:p>
    <w:p w14:paraId="410D33D4" w14:textId="77777777" w:rsidR="00567000" w:rsidRDefault="00000000">
      <w:pPr>
        <w:tabs>
          <w:tab w:val="right" w:leader="dot" w:pos="10080"/>
        </w:tabs>
        <w:spacing w:after="100" w:line="240" w:lineRule="auto"/>
      </w:pPr>
      <w:hyperlink w:anchor="results">
        <w:r>
          <w:rPr>
            <w:sz w:val="20"/>
          </w:rPr>
          <w:t>Results and acceptance checklist</w:t>
        </w:r>
      </w:hyperlink>
      <w:r>
        <w:rPr>
          <w:sz w:val="20"/>
        </w:rPr>
        <w:tab/>
        <w:t>19</w:t>
      </w:r>
    </w:p>
    <w:p w14:paraId="328A222F" w14:textId="77777777" w:rsidR="00567000" w:rsidRDefault="00000000">
      <w:pPr>
        <w:tabs>
          <w:tab w:val="right" w:leader="dot" w:pos="10080"/>
        </w:tabs>
        <w:spacing w:after="100" w:line="240" w:lineRule="auto"/>
      </w:pPr>
      <w:hyperlink w:anchor="config_ubuntu">
        <w:r>
          <w:rPr>
            <w:sz w:val="20"/>
          </w:rPr>
          <w:t>Appendix A Ubuntu and EC2 configuration</w:t>
        </w:r>
      </w:hyperlink>
      <w:r>
        <w:rPr>
          <w:sz w:val="20"/>
        </w:rPr>
        <w:tab/>
        <w:t>20</w:t>
      </w:r>
    </w:p>
    <w:p w14:paraId="784E3A90" w14:textId="77777777" w:rsidR="00567000" w:rsidRDefault="00000000">
      <w:pPr>
        <w:tabs>
          <w:tab w:val="right" w:leader="dot" w:pos="10080"/>
        </w:tabs>
        <w:spacing w:after="100" w:line="240" w:lineRule="auto"/>
      </w:pPr>
      <w:hyperlink w:anchor="config_outputs">
        <w:r>
          <w:rPr>
            <w:sz w:val="20"/>
          </w:rPr>
          <w:t>Appendix A Terraform output definitions</w:t>
        </w:r>
      </w:hyperlink>
      <w:r>
        <w:rPr>
          <w:sz w:val="20"/>
        </w:rPr>
        <w:tab/>
        <w:t>21</w:t>
      </w:r>
    </w:p>
    <w:p w14:paraId="6C29B02E" w14:textId="77777777" w:rsidR="00567000" w:rsidRDefault="00000000">
      <w:pPr>
        <w:tabs>
          <w:tab w:val="right" w:leader="dot" w:pos="10080"/>
        </w:tabs>
        <w:spacing w:after="100" w:line="240" w:lineRule="auto"/>
      </w:pPr>
      <w:hyperlink w:anchor="index1">
        <w:r>
          <w:rPr>
            <w:sz w:val="20"/>
          </w:rPr>
          <w:t>Appendix B Evidence index</w:t>
        </w:r>
      </w:hyperlink>
      <w:r>
        <w:rPr>
          <w:sz w:val="20"/>
        </w:rPr>
        <w:tab/>
        <w:t>22</w:t>
      </w:r>
    </w:p>
    <w:p w14:paraId="1658B6F2" w14:textId="77777777" w:rsidR="00567000" w:rsidRDefault="00000000">
      <w:pPr>
        <w:tabs>
          <w:tab w:val="right" w:leader="dot" w:pos="10080"/>
        </w:tabs>
        <w:spacing w:after="100" w:line="240" w:lineRule="auto"/>
      </w:pPr>
      <w:hyperlink w:anchor="excluded">
        <w:r>
          <w:rPr>
            <w:sz w:val="20"/>
          </w:rPr>
          <w:t>Appendix C Duplicate and excluded screenshots</w:t>
        </w:r>
      </w:hyperlink>
      <w:r>
        <w:rPr>
          <w:sz w:val="20"/>
        </w:rPr>
        <w:tab/>
        <w:t>24</w:t>
      </w:r>
    </w:p>
    <w:p w14:paraId="646F1A7C" w14:textId="77777777" w:rsidR="00567000" w:rsidRDefault="00000000">
      <w:pPr>
        <w:pStyle w:val="Heading2"/>
      </w:pPr>
      <w:r>
        <w:t>Screenshots and results</w:t>
      </w:r>
    </w:p>
    <w:p w14:paraId="1557E635" w14:textId="77777777" w:rsidR="00567000" w:rsidRDefault="00000000">
      <w:r>
        <w:rPr>
          <w:sz w:val="20"/>
        </w:rPr>
        <w:t>The report includes screenshots of the Terraform, Ansible, AWS and application tests. Sensitive values have been hidden where needed.</w:t>
      </w:r>
    </w:p>
    <w:p w14:paraId="68274CF4" w14:textId="77777777" w:rsidR="00567000" w:rsidRDefault="00000000">
      <w:r>
        <w:rPr>
          <w:sz w:val="20"/>
        </w:rPr>
        <w:t>The results described below reflect what was visible when the screenshots were taken.</w:t>
      </w:r>
    </w:p>
    <w:p w14:paraId="46C01457" w14:textId="77777777" w:rsidR="00567000" w:rsidRDefault="00000000">
      <w:pPr>
        <w:pStyle w:val="Heading1"/>
        <w:pageBreakBefore/>
      </w:pPr>
      <w:bookmarkStart w:id="1" w:name="overview"/>
      <w:r>
        <w:lastRenderedPageBreak/>
        <w:t>Deployment overview</w:t>
      </w:r>
      <w:bookmarkEnd w:id="1"/>
    </w:p>
    <w:p w14:paraId="51D9366E" w14:textId="77777777" w:rsidR="00567000" w:rsidRDefault="00000000">
      <w:r>
        <w:t>TravelMemory uses React for the frontend, Node.js and Express for the backend, and MongoDB for storage. Nginx serves the application from a public EC2 instance, while MongoDB runs on a separate private EC2 instance. I used Terraform for infrastructure and Ansible for server configuration.</w:t>
      </w:r>
    </w:p>
    <w:p w14:paraId="1509F839" w14:textId="77777777" w:rsidR="00567000" w:rsidRDefault="00000000">
      <w:pPr>
        <w:jc w:val="center"/>
      </w:pPr>
      <w:r>
        <w:rPr>
          <w:noProof/>
        </w:rPr>
        <w:drawing>
          <wp:inline distT="0" distB="0" distL="0" distR="0" wp14:anchorId="2BECAACC" wp14:editId="316130DF">
            <wp:extent cx="6446520" cy="2797197"/>
            <wp:effectExtent l="0" t="0" r="0" b="0"/>
            <wp:docPr id="1" name="Picture 1" descr="Architecture schematic: browser connects over HTTP to public Nginx and MERN web host; backend connects privately to MongoDB. Terraform and Ansible operate from Windows and WS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6446520" cy="2797197"/>
                    </a:xfrm>
                    <a:prstGeom prst="rect">
                      <a:avLst/>
                    </a:prstGeom>
                  </pic:spPr>
                </pic:pic>
              </a:graphicData>
            </a:graphic>
          </wp:inline>
        </w:drawing>
      </w:r>
    </w:p>
    <w:p w14:paraId="3A846984" w14:textId="77777777" w:rsidR="00567000" w:rsidRDefault="00000000">
      <w:pPr>
        <w:pStyle w:val="Caption"/>
      </w:pPr>
      <w:r>
        <w:t>Diagram 1. Overview of the deployed architecture.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4"/>
        <w:gridCol w:w="7920"/>
      </w:tblGrid>
      <w:tr w:rsidR="00567000" w14:paraId="6DBD76D4" w14:textId="77777777">
        <w:trPr>
          <w:cantSplit/>
          <w:tblHeader/>
          <w:jc w:val="center"/>
        </w:trPr>
        <w:tc>
          <w:tcPr>
            <w:tcW w:w="2304" w:type="dxa"/>
            <w:shd w:val="clear" w:color="auto" w:fill="243E55"/>
            <w:tcMar>
              <w:top w:w="85" w:type="dxa"/>
              <w:left w:w="95" w:type="dxa"/>
              <w:bottom w:w="85" w:type="dxa"/>
              <w:right w:w="95" w:type="dxa"/>
            </w:tcMar>
            <w:vAlign w:val="center"/>
          </w:tcPr>
          <w:p w14:paraId="04D0B962" w14:textId="77777777" w:rsidR="00567000" w:rsidRDefault="00000000">
            <w:pPr>
              <w:spacing w:after="0" w:line="252" w:lineRule="auto"/>
            </w:pPr>
            <w:r>
              <w:rPr>
                <w:b/>
                <w:color w:val="FFFFFF"/>
                <w:sz w:val="20"/>
              </w:rPr>
              <w:t>Component</w:t>
            </w:r>
          </w:p>
        </w:tc>
        <w:tc>
          <w:tcPr>
            <w:tcW w:w="7920" w:type="dxa"/>
            <w:shd w:val="clear" w:color="auto" w:fill="243E55"/>
            <w:tcMar>
              <w:top w:w="85" w:type="dxa"/>
              <w:left w:w="95" w:type="dxa"/>
              <w:bottom w:w="85" w:type="dxa"/>
              <w:right w:w="95" w:type="dxa"/>
            </w:tcMar>
            <w:vAlign w:val="center"/>
          </w:tcPr>
          <w:p w14:paraId="5664A291" w14:textId="77777777" w:rsidR="00567000" w:rsidRDefault="00000000">
            <w:pPr>
              <w:spacing w:after="0" w:line="252" w:lineRule="auto"/>
            </w:pPr>
            <w:r>
              <w:rPr>
                <w:b/>
                <w:color w:val="FFFFFF"/>
                <w:sz w:val="20"/>
              </w:rPr>
              <w:t>Recorded configuration or role</w:t>
            </w:r>
          </w:p>
        </w:tc>
      </w:tr>
      <w:tr w:rsidR="00567000" w14:paraId="2E1D2A8F" w14:textId="77777777">
        <w:trPr>
          <w:cantSplit/>
          <w:jc w:val="center"/>
        </w:trPr>
        <w:tc>
          <w:tcPr>
            <w:tcW w:w="2304" w:type="dxa"/>
            <w:shd w:val="clear" w:color="auto" w:fill="FFFFFF"/>
            <w:tcMar>
              <w:top w:w="85" w:type="dxa"/>
              <w:left w:w="95" w:type="dxa"/>
              <w:bottom w:w="85" w:type="dxa"/>
              <w:right w:w="95" w:type="dxa"/>
            </w:tcMar>
            <w:vAlign w:val="center"/>
          </w:tcPr>
          <w:p w14:paraId="1884A146" w14:textId="77777777" w:rsidR="00567000" w:rsidRDefault="00000000">
            <w:pPr>
              <w:spacing w:after="0" w:line="252" w:lineRule="auto"/>
            </w:pPr>
            <w:r>
              <w:rPr>
                <w:sz w:val="20"/>
              </w:rPr>
              <w:t>AWS region</w:t>
            </w:r>
          </w:p>
        </w:tc>
        <w:tc>
          <w:tcPr>
            <w:tcW w:w="7920" w:type="dxa"/>
            <w:shd w:val="clear" w:color="auto" w:fill="FFFFFF"/>
            <w:tcMar>
              <w:top w:w="85" w:type="dxa"/>
              <w:left w:w="95" w:type="dxa"/>
              <w:bottom w:w="85" w:type="dxa"/>
              <w:right w:w="95" w:type="dxa"/>
            </w:tcMar>
            <w:vAlign w:val="center"/>
          </w:tcPr>
          <w:p w14:paraId="332BB074" w14:textId="77777777" w:rsidR="00567000" w:rsidRDefault="00000000">
            <w:pPr>
              <w:spacing w:after="0" w:line="252" w:lineRule="auto"/>
            </w:pPr>
            <w:r>
              <w:rPr>
                <w:sz w:val="20"/>
              </w:rPr>
              <w:t>ap-south-1, Mumbai</w:t>
            </w:r>
          </w:p>
        </w:tc>
      </w:tr>
      <w:tr w:rsidR="00567000" w14:paraId="4C523BA6" w14:textId="77777777">
        <w:trPr>
          <w:cantSplit/>
          <w:jc w:val="center"/>
        </w:trPr>
        <w:tc>
          <w:tcPr>
            <w:tcW w:w="2304" w:type="dxa"/>
            <w:shd w:val="clear" w:color="auto" w:fill="F1F4F7"/>
            <w:tcMar>
              <w:top w:w="85" w:type="dxa"/>
              <w:left w:w="95" w:type="dxa"/>
              <w:bottom w:w="85" w:type="dxa"/>
              <w:right w:w="95" w:type="dxa"/>
            </w:tcMar>
            <w:vAlign w:val="center"/>
          </w:tcPr>
          <w:p w14:paraId="2FF67050" w14:textId="77777777" w:rsidR="00567000" w:rsidRDefault="00000000">
            <w:pPr>
              <w:spacing w:after="0" w:line="252" w:lineRule="auto"/>
            </w:pPr>
            <w:r>
              <w:rPr>
                <w:sz w:val="20"/>
              </w:rPr>
              <w:t>Web host</w:t>
            </w:r>
          </w:p>
        </w:tc>
        <w:tc>
          <w:tcPr>
            <w:tcW w:w="7920" w:type="dxa"/>
            <w:shd w:val="clear" w:color="auto" w:fill="F1F4F7"/>
            <w:tcMar>
              <w:top w:w="85" w:type="dxa"/>
              <w:left w:w="95" w:type="dxa"/>
              <w:bottom w:w="85" w:type="dxa"/>
              <w:right w:w="95" w:type="dxa"/>
            </w:tcMar>
            <w:vAlign w:val="center"/>
          </w:tcPr>
          <w:p w14:paraId="1C3F8807" w14:textId="77777777" w:rsidR="00567000" w:rsidRDefault="00000000">
            <w:pPr>
              <w:spacing w:after="0" w:line="252" w:lineRule="auto"/>
            </w:pPr>
            <w:r>
              <w:rPr>
                <w:sz w:val="20"/>
              </w:rPr>
              <w:t xml:space="preserve">Public IP 65.2.190.50; private IP 10.0.1.146 </w:t>
            </w:r>
          </w:p>
        </w:tc>
      </w:tr>
      <w:tr w:rsidR="00567000" w14:paraId="1B4500D3" w14:textId="77777777">
        <w:trPr>
          <w:cantSplit/>
          <w:jc w:val="center"/>
        </w:trPr>
        <w:tc>
          <w:tcPr>
            <w:tcW w:w="2304" w:type="dxa"/>
            <w:shd w:val="clear" w:color="auto" w:fill="FFFFFF"/>
            <w:tcMar>
              <w:top w:w="85" w:type="dxa"/>
              <w:left w:w="95" w:type="dxa"/>
              <w:bottom w:w="85" w:type="dxa"/>
              <w:right w:w="95" w:type="dxa"/>
            </w:tcMar>
            <w:vAlign w:val="center"/>
          </w:tcPr>
          <w:p w14:paraId="09C7379C" w14:textId="77777777" w:rsidR="00567000" w:rsidRDefault="00000000">
            <w:pPr>
              <w:spacing w:after="0" w:line="252" w:lineRule="auto"/>
            </w:pPr>
            <w:r>
              <w:rPr>
                <w:sz w:val="20"/>
              </w:rPr>
              <w:t>Database host</w:t>
            </w:r>
          </w:p>
        </w:tc>
        <w:tc>
          <w:tcPr>
            <w:tcW w:w="7920" w:type="dxa"/>
            <w:shd w:val="clear" w:color="auto" w:fill="FFFFFF"/>
            <w:tcMar>
              <w:top w:w="85" w:type="dxa"/>
              <w:left w:w="95" w:type="dxa"/>
              <w:bottom w:w="85" w:type="dxa"/>
              <w:right w:w="95" w:type="dxa"/>
            </w:tcMar>
            <w:vAlign w:val="center"/>
          </w:tcPr>
          <w:p w14:paraId="3AAD0927" w14:textId="77777777" w:rsidR="00567000" w:rsidRDefault="00000000">
            <w:pPr>
              <w:spacing w:after="0" w:line="252" w:lineRule="auto"/>
            </w:pPr>
            <w:r>
              <w:rPr>
                <w:sz w:val="20"/>
              </w:rPr>
              <w:t>Private IP 10.0.2.50; no public IP</w:t>
            </w:r>
          </w:p>
        </w:tc>
      </w:tr>
      <w:tr w:rsidR="00567000" w14:paraId="1E32A934" w14:textId="77777777">
        <w:trPr>
          <w:cantSplit/>
          <w:jc w:val="center"/>
        </w:trPr>
        <w:tc>
          <w:tcPr>
            <w:tcW w:w="2304" w:type="dxa"/>
            <w:shd w:val="clear" w:color="auto" w:fill="F1F4F7"/>
            <w:tcMar>
              <w:top w:w="85" w:type="dxa"/>
              <w:left w:w="95" w:type="dxa"/>
              <w:bottom w:w="85" w:type="dxa"/>
              <w:right w:w="95" w:type="dxa"/>
            </w:tcMar>
            <w:vAlign w:val="center"/>
          </w:tcPr>
          <w:p w14:paraId="413D6875" w14:textId="77777777" w:rsidR="00567000" w:rsidRDefault="00000000">
            <w:pPr>
              <w:spacing w:after="0" w:line="252" w:lineRule="auto"/>
            </w:pPr>
            <w:r>
              <w:rPr>
                <w:sz w:val="20"/>
              </w:rPr>
              <w:t>Compute</w:t>
            </w:r>
          </w:p>
        </w:tc>
        <w:tc>
          <w:tcPr>
            <w:tcW w:w="7920" w:type="dxa"/>
            <w:shd w:val="clear" w:color="auto" w:fill="F1F4F7"/>
            <w:tcMar>
              <w:top w:w="85" w:type="dxa"/>
              <w:left w:w="95" w:type="dxa"/>
              <w:bottom w:w="85" w:type="dxa"/>
              <w:right w:w="95" w:type="dxa"/>
            </w:tcMar>
            <w:vAlign w:val="center"/>
          </w:tcPr>
          <w:p w14:paraId="6BDD271E" w14:textId="77777777" w:rsidR="00567000" w:rsidRDefault="00000000">
            <w:pPr>
              <w:spacing w:after="0" w:line="252" w:lineRule="auto"/>
            </w:pPr>
            <w:r>
              <w:rPr>
                <w:sz w:val="20"/>
              </w:rPr>
              <w:t>Two t3.micro instances in ap-south-1a, as captured in Figure 7</w:t>
            </w:r>
          </w:p>
        </w:tc>
      </w:tr>
      <w:tr w:rsidR="00567000" w14:paraId="342F8591" w14:textId="77777777">
        <w:trPr>
          <w:cantSplit/>
          <w:jc w:val="center"/>
        </w:trPr>
        <w:tc>
          <w:tcPr>
            <w:tcW w:w="2304" w:type="dxa"/>
            <w:shd w:val="clear" w:color="auto" w:fill="FFFFFF"/>
            <w:tcMar>
              <w:top w:w="85" w:type="dxa"/>
              <w:left w:w="95" w:type="dxa"/>
              <w:bottom w:w="85" w:type="dxa"/>
              <w:right w:w="95" w:type="dxa"/>
            </w:tcMar>
            <w:vAlign w:val="center"/>
          </w:tcPr>
          <w:p w14:paraId="1891FABF" w14:textId="77777777" w:rsidR="00567000" w:rsidRDefault="00000000">
            <w:pPr>
              <w:spacing w:after="0" w:line="252" w:lineRule="auto"/>
            </w:pPr>
            <w:r>
              <w:rPr>
                <w:sz w:val="20"/>
              </w:rPr>
              <w:t>Network resources</w:t>
            </w:r>
          </w:p>
        </w:tc>
        <w:tc>
          <w:tcPr>
            <w:tcW w:w="7920" w:type="dxa"/>
            <w:shd w:val="clear" w:color="auto" w:fill="FFFFFF"/>
            <w:tcMar>
              <w:top w:w="85" w:type="dxa"/>
              <w:left w:w="95" w:type="dxa"/>
              <w:bottom w:w="85" w:type="dxa"/>
              <w:right w:w="95" w:type="dxa"/>
            </w:tcMar>
            <w:vAlign w:val="center"/>
          </w:tcPr>
          <w:p w14:paraId="334D3679" w14:textId="77777777" w:rsidR="00567000" w:rsidRDefault="00000000">
            <w:pPr>
              <w:spacing w:after="0" w:line="252" w:lineRule="auto"/>
            </w:pPr>
            <w:r>
              <w:rPr>
                <w:sz w:val="20"/>
              </w:rPr>
              <w:t>VPC, public and private subnets, internet gateway, NAT gateway, route tables and security groups appear in the apply log</w:t>
            </w:r>
          </w:p>
        </w:tc>
      </w:tr>
    </w:tbl>
    <w:p w14:paraId="1E23DBB4" w14:textId="77777777" w:rsidR="00567000" w:rsidRDefault="00567000">
      <w:pPr>
        <w:spacing w:after="20" w:line="240" w:lineRule="auto"/>
      </w:pPr>
    </w:p>
    <w:p w14:paraId="60B03B91" w14:textId="77777777" w:rsidR="00567000" w:rsidRDefault="00000000">
      <w:r>
        <w:rPr>
          <w:sz w:val="20"/>
        </w:rPr>
        <w:t>The web server is publicly reachable, while the database server has no public IPv4 address. This keeps the database separate from direct public access.</w:t>
      </w:r>
    </w:p>
    <w:p w14:paraId="63EA05D6" w14:textId="77777777" w:rsidR="00567000" w:rsidRDefault="00000000">
      <w:pPr>
        <w:pStyle w:val="Heading1"/>
        <w:pageBreakBefore/>
      </w:pPr>
      <w:bookmarkStart w:id="2" w:name="aws_access"/>
      <w:r>
        <w:lastRenderedPageBreak/>
        <w:t>AWS access and preparation</w:t>
      </w:r>
      <w:bookmarkEnd w:id="2"/>
    </w:p>
    <w:p w14:paraId="23EECC9E" w14:textId="77777777" w:rsidR="00567000" w:rsidRDefault="00000000">
      <w:r>
        <w:t>I checked the AWS CLI identity and confirmed that the configured region was ap-south-1 (Mumbai). The screenshot also shows the policies attached to the account. Account identifiers have been hidden.</w:t>
      </w:r>
    </w:p>
    <w:p w14:paraId="1B2C9621" w14:textId="77777777" w:rsidR="00567000" w:rsidRDefault="00000000">
      <w:pPr>
        <w:keepNext/>
        <w:spacing w:before="60" w:after="0" w:line="240" w:lineRule="auto"/>
        <w:jc w:val="center"/>
      </w:pPr>
      <w:r>
        <w:rPr>
          <w:noProof/>
        </w:rPr>
        <w:drawing>
          <wp:inline distT="0" distB="0" distL="0" distR="0" wp14:anchorId="789CAFE7" wp14:editId="2E152967">
            <wp:extent cx="6217920" cy="4109234"/>
            <wp:effectExtent l="0" t="0" r="0" b="0"/>
            <wp:docPr id="2" name="Picture 2" descr="AWS CLI identity, Mumbai region and attached IAM policies. Identity values and policy ARNs are masked."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07.png"/>
                    <pic:cNvPicPr/>
                  </pic:nvPicPr>
                  <pic:blipFill>
                    <a:blip r:embed="rId10"/>
                    <a:stretch>
                      <a:fillRect/>
                    </a:stretch>
                  </pic:blipFill>
                  <pic:spPr>
                    <a:xfrm>
                      <a:off x="0" y="0"/>
                      <a:ext cx="6217920" cy="4109234"/>
                    </a:xfrm>
                    <a:prstGeom prst="rect">
                      <a:avLst/>
                    </a:prstGeom>
                  </pic:spPr>
                </pic:pic>
              </a:graphicData>
            </a:graphic>
          </wp:inline>
        </w:drawing>
      </w:r>
    </w:p>
    <w:p w14:paraId="18882377" w14:textId="77777777" w:rsidR="00567000" w:rsidRDefault="00000000">
      <w:pPr>
        <w:pStyle w:val="Caption"/>
      </w:pPr>
      <w:bookmarkStart w:id="3" w:name="fig_aws"/>
      <w:r>
        <w:rPr>
          <w:b/>
        </w:rPr>
        <w:t xml:space="preserve">Figure 1. </w:t>
      </w:r>
      <w:r>
        <w:t>AWS CLI identity, Mumbai region and attached IAM policies. Identity values and policy ARNs are masked.</w:t>
      </w:r>
      <w:bookmarkEnd w:id="3"/>
    </w:p>
    <w:p w14:paraId="39C55DE7" w14:textId="77777777" w:rsidR="00567000" w:rsidRDefault="00000000">
      <w:r>
        <w:rPr>
          <w:sz w:val="21"/>
        </w:rPr>
        <w:t>I created the SSH key file and restricted its Windows file permissions. The private key itself is not shown.</w:t>
      </w:r>
    </w:p>
    <w:p w14:paraId="63B0404E" w14:textId="77777777" w:rsidR="00567000" w:rsidRDefault="00000000">
      <w:pPr>
        <w:keepNext/>
        <w:spacing w:before="60" w:after="0" w:line="240" w:lineRule="auto"/>
        <w:jc w:val="center"/>
      </w:pPr>
      <w:r>
        <w:rPr>
          <w:noProof/>
        </w:rPr>
        <w:drawing>
          <wp:inline distT="0" distB="0" distL="0" distR="0" wp14:anchorId="7CE23140" wp14:editId="0C88667B">
            <wp:extent cx="6400800" cy="1302517"/>
            <wp:effectExtent l="0" t="0" r="0" b="0"/>
            <wp:docPr id="3" name="Picture 3" descr="SSH key creation writes private material to a local file; the Windows ACL commands report succes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09.png"/>
                    <pic:cNvPicPr/>
                  </pic:nvPicPr>
                  <pic:blipFill>
                    <a:blip r:embed="rId11"/>
                    <a:stretch>
                      <a:fillRect/>
                    </a:stretch>
                  </pic:blipFill>
                  <pic:spPr>
                    <a:xfrm>
                      <a:off x="0" y="0"/>
                      <a:ext cx="6400800" cy="1302517"/>
                    </a:xfrm>
                    <a:prstGeom prst="rect">
                      <a:avLst/>
                    </a:prstGeom>
                  </pic:spPr>
                </pic:pic>
              </a:graphicData>
            </a:graphic>
          </wp:inline>
        </w:drawing>
      </w:r>
    </w:p>
    <w:p w14:paraId="7B9FE4EC" w14:textId="77777777" w:rsidR="00567000" w:rsidRDefault="00000000">
      <w:pPr>
        <w:pStyle w:val="Caption"/>
      </w:pPr>
      <w:bookmarkStart w:id="4" w:name="fig_key"/>
      <w:r>
        <w:rPr>
          <w:b/>
        </w:rPr>
        <w:t xml:space="preserve">Figure 2. </w:t>
      </w:r>
      <w:r>
        <w:t>SSH key creation writes private material to a local file; the Windows ACL commands report success.</w:t>
      </w:r>
      <w:bookmarkEnd w:id="4"/>
    </w:p>
    <w:p w14:paraId="401E23DA" w14:textId="77777777" w:rsidR="00567000" w:rsidRDefault="00000000">
      <w:pPr>
        <w:pStyle w:val="Heading1"/>
        <w:pageBreakBefore/>
      </w:pPr>
      <w:bookmarkStart w:id="5" w:name="tf_init"/>
      <w:r>
        <w:lastRenderedPageBreak/>
        <w:t>Terraform initialization and validation</w:t>
      </w:r>
      <w:bookmarkEnd w:id="5"/>
    </w:p>
    <w:p w14:paraId="5F522E3F" w14:textId="77777777" w:rsidR="00567000" w:rsidRDefault="00000000">
      <w:r>
        <w:t>Terraform v1.16.6 was installed on Windows. I initialized the working directory with the AWS provider and ran validation successfully before creating the plan.</w:t>
      </w:r>
    </w:p>
    <w:p w14:paraId="6EC50EBC" w14:textId="77777777" w:rsidR="00567000" w:rsidRDefault="00000000">
      <w:pPr>
        <w:keepNext/>
        <w:spacing w:before="60" w:after="0" w:line="240" w:lineRule="auto"/>
        <w:jc w:val="center"/>
      </w:pPr>
      <w:r>
        <w:rPr>
          <w:noProof/>
        </w:rPr>
        <w:drawing>
          <wp:inline distT="0" distB="0" distL="0" distR="0" wp14:anchorId="67D02478" wp14:editId="3713FABE">
            <wp:extent cx="6400800" cy="1130946"/>
            <wp:effectExtent l="0" t="0" r="0" b="0"/>
            <wp:docPr id="4" name="Picture 4" descr="Terraform v1.16.6 and successful configuration validation. The unrelated identity output is cropped."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03.png"/>
                    <pic:cNvPicPr/>
                  </pic:nvPicPr>
                  <pic:blipFill>
                    <a:blip r:embed="rId12"/>
                    <a:stretch>
                      <a:fillRect/>
                    </a:stretch>
                  </pic:blipFill>
                  <pic:spPr>
                    <a:xfrm>
                      <a:off x="0" y="0"/>
                      <a:ext cx="6400800" cy="1130946"/>
                    </a:xfrm>
                    <a:prstGeom prst="rect">
                      <a:avLst/>
                    </a:prstGeom>
                  </pic:spPr>
                </pic:pic>
              </a:graphicData>
            </a:graphic>
          </wp:inline>
        </w:drawing>
      </w:r>
    </w:p>
    <w:p w14:paraId="18D33910" w14:textId="77777777" w:rsidR="00567000" w:rsidRDefault="00000000">
      <w:pPr>
        <w:pStyle w:val="Caption"/>
      </w:pPr>
      <w:bookmarkStart w:id="6" w:name="fig_tfversion"/>
      <w:r>
        <w:rPr>
          <w:b/>
        </w:rPr>
        <w:t xml:space="preserve">Figure 3. </w:t>
      </w:r>
      <w:r>
        <w:t>Terraform v1.16.6 and successful configuration validation. The unrelated identity output is cropped.</w:t>
      </w:r>
      <w:bookmarkEnd w:id="6"/>
    </w:p>
    <w:p w14:paraId="7A40CA8A" w14:textId="77777777" w:rsidR="00567000" w:rsidRDefault="00000000">
      <w:pPr>
        <w:keepNext/>
        <w:spacing w:before="60" w:after="0" w:line="240" w:lineRule="auto"/>
        <w:jc w:val="center"/>
      </w:pPr>
      <w:r>
        <w:rPr>
          <w:noProof/>
        </w:rPr>
        <w:drawing>
          <wp:inline distT="0" distB="0" distL="0" distR="0" wp14:anchorId="14871B20" wp14:editId="1E2854C6">
            <wp:extent cx="6172200" cy="4309003"/>
            <wp:effectExtent l="0" t="0" r="0" b="0"/>
            <wp:docPr id="5" name="Picture 5" descr="Terraform initializes the AWS provider and reports that the configuration is valid."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28.png"/>
                    <pic:cNvPicPr/>
                  </pic:nvPicPr>
                  <pic:blipFill>
                    <a:blip r:embed="rId13"/>
                    <a:stretch>
                      <a:fillRect/>
                    </a:stretch>
                  </pic:blipFill>
                  <pic:spPr>
                    <a:xfrm>
                      <a:off x="0" y="0"/>
                      <a:ext cx="6172200" cy="4309003"/>
                    </a:xfrm>
                    <a:prstGeom prst="rect">
                      <a:avLst/>
                    </a:prstGeom>
                  </pic:spPr>
                </pic:pic>
              </a:graphicData>
            </a:graphic>
          </wp:inline>
        </w:drawing>
      </w:r>
    </w:p>
    <w:p w14:paraId="22A70506" w14:textId="77777777" w:rsidR="00567000" w:rsidRDefault="00000000">
      <w:pPr>
        <w:pStyle w:val="Caption"/>
      </w:pPr>
      <w:bookmarkStart w:id="7" w:name="fig_tfinit"/>
      <w:r>
        <w:rPr>
          <w:b/>
        </w:rPr>
        <w:t xml:space="preserve">Figure 4. </w:t>
      </w:r>
      <w:r>
        <w:t>Terraform initializes the AWS provider and reports that the configuration is valid.</w:t>
      </w:r>
      <w:bookmarkEnd w:id="7"/>
    </w:p>
    <w:p w14:paraId="7C787870" w14:textId="77777777" w:rsidR="00567000" w:rsidRDefault="00000000">
      <w:r>
        <w:rPr>
          <w:sz w:val="20"/>
        </w:rPr>
        <w:t>The following plan and apply results show the infrastructure changes made by Terraform.</w:t>
      </w:r>
    </w:p>
    <w:p w14:paraId="34B168E8" w14:textId="77777777" w:rsidR="00567000" w:rsidRDefault="00000000">
      <w:pPr>
        <w:pStyle w:val="Heading1"/>
        <w:pageBreakBefore/>
      </w:pPr>
      <w:bookmarkStart w:id="8" w:name="tf_plan"/>
      <w:r>
        <w:lastRenderedPageBreak/>
        <w:t>Terraform plan</w:t>
      </w:r>
      <w:bookmarkEnd w:id="8"/>
    </w:p>
    <w:p w14:paraId="15126ED1" w14:textId="77777777" w:rsidR="00567000" w:rsidRDefault="00000000">
      <w:r>
        <w:t>The Terraform plan showed 17 resources to add, with no changes or deletions. The VPC uses the 10.0.0.0/16 CIDR range and enables DNS support and hostnames.</w:t>
      </w:r>
    </w:p>
    <w:p w14:paraId="7F31F5EE" w14:textId="77777777" w:rsidR="00567000" w:rsidRDefault="00000000">
      <w:pPr>
        <w:keepNext/>
        <w:spacing w:before="60" w:after="0" w:line="240" w:lineRule="auto"/>
        <w:jc w:val="center"/>
      </w:pPr>
      <w:r>
        <w:rPr>
          <w:noProof/>
        </w:rPr>
        <w:drawing>
          <wp:inline distT="0" distB="0" distL="0" distR="0" wp14:anchorId="0C48E19C" wp14:editId="6303E18E">
            <wp:extent cx="6400800" cy="3812470"/>
            <wp:effectExtent l="0" t="0" r="0" b="0"/>
            <wp:docPr id="6" name="Picture 6" descr="The saved Terraform plan proposes 17 additions, no changes and no destruction."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29.png"/>
                    <pic:cNvPicPr/>
                  </pic:nvPicPr>
                  <pic:blipFill>
                    <a:blip r:embed="rId14"/>
                    <a:stretch>
                      <a:fillRect/>
                    </a:stretch>
                  </pic:blipFill>
                  <pic:spPr>
                    <a:xfrm>
                      <a:off x="0" y="0"/>
                      <a:ext cx="6400800" cy="3812470"/>
                    </a:xfrm>
                    <a:prstGeom prst="rect">
                      <a:avLst/>
                    </a:prstGeom>
                  </pic:spPr>
                </pic:pic>
              </a:graphicData>
            </a:graphic>
          </wp:inline>
        </w:drawing>
      </w:r>
    </w:p>
    <w:p w14:paraId="3AB49988" w14:textId="77777777" w:rsidR="00567000" w:rsidRDefault="00000000">
      <w:pPr>
        <w:pStyle w:val="Caption"/>
      </w:pPr>
      <w:bookmarkStart w:id="9" w:name="fig_tfplan"/>
      <w:r>
        <w:rPr>
          <w:b/>
        </w:rPr>
        <w:t xml:space="preserve">Figure 5. </w:t>
      </w:r>
      <w:r>
        <w:t>The saved Terraform plan proposes 17 additions, no changes and no destruction.</w:t>
      </w:r>
      <w:bookmarkEnd w:id="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7632"/>
      </w:tblGrid>
      <w:tr w:rsidR="00567000" w14:paraId="6711FEBD" w14:textId="77777777">
        <w:trPr>
          <w:cantSplit/>
          <w:tblHeader/>
          <w:jc w:val="center"/>
        </w:trPr>
        <w:tc>
          <w:tcPr>
            <w:tcW w:w="2592" w:type="dxa"/>
            <w:shd w:val="clear" w:color="auto" w:fill="243E55"/>
            <w:tcMar>
              <w:top w:w="85" w:type="dxa"/>
              <w:left w:w="95" w:type="dxa"/>
              <w:bottom w:w="85" w:type="dxa"/>
              <w:right w:w="95" w:type="dxa"/>
            </w:tcMar>
            <w:vAlign w:val="center"/>
          </w:tcPr>
          <w:p w14:paraId="3D72C9CD" w14:textId="77777777" w:rsidR="00567000" w:rsidRDefault="00000000">
            <w:pPr>
              <w:spacing w:after="0" w:line="252" w:lineRule="auto"/>
            </w:pPr>
            <w:r>
              <w:rPr>
                <w:b/>
                <w:color w:val="FFFFFF"/>
                <w:sz w:val="20"/>
              </w:rPr>
              <w:t>Plan item</w:t>
            </w:r>
          </w:p>
        </w:tc>
        <w:tc>
          <w:tcPr>
            <w:tcW w:w="7632" w:type="dxa"/>
            <w:shd w:val="clear" w:color="auto" w:fill="243E55"/>
            <w:tcMar>
              <w:top w:w="85" w:type="dxa"/>
              <w:left w:w="95" w:type="dxa"/>
              <w:bottom w:w="85" w:type="dxa"/>
              <w:right w:w="95" w:type="dxa"/>
            </w:tcMar>
            <w:vAlign w:val="center"/>
          </w:tcPr>
          <w:p w14:paraId="77B49DAD" w14:textId="77777777" w:rsidR="00567000" w:rsidRDefault="00000000">
            <w:pPr>
              <w:spacing w:after="0" w:line="252" w:lineRule="auto"/>
            </w:pPr>
            <w:r>
              <w:rPr>
                <w:b/>
                <w:color w:val="FFFFFF"/>
                <w:sz w:val="20"/>
              </w:rPr>
              <w:t>Recorded value</w:t>
            </w:r>
          </w:p>
        </w:tc>
      </w:tr>
      <w:tr w:rsidR="00567000" w14:paraId="3752F344" w14:textId="77777777">
        <w:trPr>
          <w:cantSplit/>
          <w:jc w:val="center"/>
        </w:trPr>
        <w:tc>
          <w:tcPr>
            <w:tcW w:w="2592" w:type="dxa"/>
            <w:shd w:val="clear" w:color="auto" w:fill="FFFFFF"/>
            <w:tcMar>
              <w:top w:w="85" w:type="dxa"/>
              <w:left w:w="95" w:type="dxa"/>
              <w:bottom w:w="85" w:type="dxa"/>
              <w:right w:w="95" w:type="dxa"/>
            </w:tcMar>
            <w:vAlign w:val="center"/>
          </w:tcPr>
          <w:p w14:paraId="38669378" w14:textId="77777777" w:rsidR="00567000" w:rsidRDefault="00000000">
            <w:pPr>
              <w:spacing w:after="0" w:line="252" w:lineRule="auto"/>
            </w:pPr>
            <w:r>
              <w:rPr>
                <w:sz w:val="20"/>
              </w:rPr>
              <w:t>Resource actions</w:t>
            </w:r>
          </w:p>
        </w:tc>
        <w:tc>
          <w:tcPr>
            <w:tcW w:w="7632" w:type="dxa"/>
            <w:shd w:val="clear" w:color="auto" w:fill="FFFFFF"/>
            <w:tcMar>
              <w:top w:w="85" w:type="dxa"/>
              <w:left w:w="95" w:type="dxa"/>
              <w:bottom w:w="85" w:type="dxa"/>
              <w:right w:w="95" w:type="dxa"/>
            </w:tcMar>
            <w:vAlign w:val="center"/>
          </w:tcPr>
          <w:p w14:paraId="52343145" w14:textId="77777777" w:rsidR="00567000" w:rsidRDefault="00000000">
            <w:pPr>
              <w:spacing w:after="0" w:line="252" w:lineRule="auto"/>
            </w:pPr>
            <w:r>
              <w:rPr>
                <w:sz w:val="20"/>
              </w:rPr>
              <w:t>17 to add; 0 to change; 0 to destroy</w:t>
            </w:r>
          </w:p>
        </w:tc>
      </w:tr>
      <w:tr w:rsidR="00567000" w14:paraId="130CF457" w14:textId="77777777">
        <w:trPr>
          <w:cantSplit/>
          <w:jc w:val="center"/>
        </w:trPr>
        <w:tc>
          <w:tcPr>
            <w:tcW w:w="2592" w:type="dxa"/>
            <w:shd w:val="clear" w:color="auto" w:fill="F1F4F7"/>
            <w:tcMar>
              <w:top w:w="85" w:type="dxa"/>
              <w:left w:w="95" w:type="dxa"/>
              <w:bottom w:w="85" w:type="dxa"/>
              <w:right w:w="95" w:type="dxa"/>
            </w:tcMar>
            <w:vAlign w:val="center"/>
          </w:tcPr>
          <w:p w14:paraId="044B5152" w14:textId="77777777" w:rsidR="00567000" w:rsidRDefault="00000000">
            <w:pPr>
              <w:spacing w:after="0" w:line="252" w:lineRule="auto"/>
            </w:pPr>
            <w:r>
              <w:rPr>
                <w:sz w:val="20"/>
              </w:rPr>
              <w:t>VPC CIDR</w:t>
            </w:r>
          </w:p>
        </w:tc>
        <w:tc>
          <w:tcPr>
            <w:tcW w:w="7632" w:type="dxa"/>
            <w:shd w:val="clear" w:color="auto" w:fill="F1F4F7"/>
            <w:tcMar>
              <w:top w:w="85" w:type="dxa"/>
              <w:left w:w="95" w:type="dxa"/>
              <w:bottom w:w="85" w:type="dxa"/>
              <w:right w:w="95" w:type="dxa"/>
            </w:tcMar>
            <w:vAlign w:val="center"/>
          </w:tcPr>
          <w:p w14:paraId="587B738E" w14:textId="77777777" w:rsidR="00567000" w:rsidRDefault="00000000">
            <w:pPr>
              <w:spacing w:after="0" w:line="252" w:lineRule="auto"/>
            </w:pPr>
            <w:r>
              <w:rPr>
                <w:sz w:val="20"/>
              </w:rPr>
              <w:t>10.0.0.0/16</w:t>
            </w:r>
          </w:p>
        </w:tc>
      </w:tr>
      <w:tr w:rsidR="00567000" w14:paraId="053FBDF9" w14:textId="77777777">
        <w:trPr>
          <w:cantSplit/>
          <w:jc w:val="center"/>
        </w:trPr>
        <w:tc>
          <w:tcPr>
            <w:tcW w:w="2592" w:type="dxa"/>
            <w:shd w:val="clear" w:color="auto" w:fill="FFFFFF"/>
            <w:tcMar>
              <w:top w:w="85" w:type="dxa"/>
              <w:left w:w="95" w:type="dxa"/>
              <w:bottom w:w="85" w:type="dxa"/>
              <w:right w:w="95" w:type="dxa"/>
            </w:tcMar>
            <w:vAlign w:val="center"/>
          </w:tcPr>
          <w:p w14:paraId="73067AB4" w14:textId="77777777" w:rsidR="00567000" w:rsidRDefault="00000000">
            <w:pPr>
              <w:spacing w:after="0" w:line="252" w:lineRule="auto"/>
            </w:pPr>
            <w:r>
              <w:rPr>
                <w:sz w:val="20"/>
              </w:rPr>
              <w:t>Expected outputs</w:t>
            </w:r>
          </w:p>
        </w:tc>
        <w:tc>
          <w:tcPr>
            <w:tcW w:w="7632" w:type="dxa"/>
            <w:shd w:val="clear" w:color="auto" w:fill="FFFFFF"/>
            <w:tcMar>
              <w:top w:w="85" w:type="dxa"/>
              <w:left w:w="95" w:type="dxa"/>
              <w:bottom w:w="85" w:type="dxa"/>
              <w:right w:w="95" w:type="dxa"/>
            </w:tcMar>
            <w:vAlign w:val="center"/>
          </w:tcPr>
          <w:p w14:paraId="5A9E4812" w14:textId="77777777" w:rsidR="00567000" w:rsidRDefault="00000000">
            <w:pPr>
              <w:spacing w:after="0" w:line="252" w:lineRule="auto"/>
            </w:pPr>
            <w:r>
              <w:rPr>
                <w:sz w:val="20"/>
              </w:rPr>
              <w:t>Web public IP, database private IP, both instance IDs and VPC ID</w:t>
            </w:r>
          </w:p>
        </w:tc>
      </w:tr>
    </w:tbl>
    <w:p w14:paraId="7967AE5A" w14:textId="77777777" w:rsidR="00567000" w:rsidRDefault="00567000">
      <w:pPr>
        <w:spacing w:after="20" w:line="240" w:lineRule="auto"/>
      </w:pPr>
    </w:p>
    <w:p w14:paraId="1998BC0B" w14:textId="77777777" w:rsidR="00567000" w:rsidRDefault="00000000">
      <w:r>
        <w:rPr>
          <w:sz w:val="21"/>
        </w:rPr>
        <w:t>After reviewing the plan, I applied it to create the AWS resources.</w:t>
      </w:r>
    </w:p>
    <w:p w14:paraId="1372A387" w14:textId="77777777" w:rsidR="00567000" w:rsidRDefault="00000000">
      <w:pPr>
        <w:pStyle w:val="Heading1"/>
        <w:pageBreakBefore/>
      </w:pPr>
      <w:bookmarkStart w:id="10" w:name="tf_apply"/>
      <w:r>
        <w:lastRenderedPageBreak/>
        <w:t>Infrastructure provisioning</w:t>
      </w:r>
      <w:bookmarkEnd w:id="10"/>
    </w:p>
    <w:p w14:paraId="2FF827FE" w14:textId="77777777" w:rsidR="00567000" w:rsidRDefault="00000000">
      <w:r>
        <w:t>Running `terraform apply tfplan` completed successfully: 17 resources were added, with no changes or deletions. Resource identifiers are hidden in the screenshot.</w:t>
      </w:r>
    </w:p>
    <w:p w14:paraId="5E230CB8" w14:textId="77777777" w:rsidR="00567000" w:rsidRDefault="00000000">
      <w:pPr>
        <w:keepNext/>
        <w:spacing w:before="60" w:after="0" w:line="240" w:lineRule="auto"/>
        <w:jc w:val="center"/>
      </w:pPr>
      <w:r>
        <w:rPr>
          <w:noProof/>
        </w:rPr>
        <w:drawing>
          <wp:inline distT="0" distB="0" distL="0" distR="0" wp14:anchorId="26F0F428" wp14:editId="04D367C5">
            <wp:extent cx="6400800" cy="5181036"/>
            <wp:effectExtent l="0" t="0" r="0" b="0"/>
            <wp:docPr id="7" name="Picture 7" descr="Terraform apply completes with 17 resources added, 0 changed and 0 destroyed. Resource IDs are masked."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06.png"/>
                    <pic:cNvPicPr/>
                  </pic:nvPicPr>
                  <pic:blipFill>
                    <a:blip r:embed="rId15"/>
                    <a:stretch>
                      <a:fillRect/>
                    </a:stretch>
                  </pic:blipFill>
                  <pic:spPr>
                    <a:xfrm>
                      <a:off x="0" y="0"/>
                      <a:ext cx="6400800" cy="5181036"/>
                    </a:xfrm>
                    <a:prstGeom prst="rect">
                      <a:avLst/>
                    </a:prstGeom>
                  </pic:spPr>
                </pic:pic>
              </a:graphicData>
            </a:graphic>
          </wp:inline>
        </w:drawing>
      </w:r>
    </w:p>
    <w:p w14:paraId="01ABD9B2" w14:textId="77777777" w:rsidR="00567000" w:rsidRDefault="00000000">
      <w:pPr>
        <w:pStyle w:val="Caption"/>
      </w:pPr>
      <w:bookmarkStart w:id="11" w:name="fig_tfapply"/>
      <w:r>
        <w:rPr>
          <w:b/>
        </w:rPr>
        <w:t xml:space="preserve">Figure 6. </w:t>
      </w:r>
      <w:r>
        <w:t>Terraform apply completes with 17 resources added, 0 changed and 0 destroyed. Resource IDs are masked.</w:t>
      </w:r>
      <w:bookmarkEnd w:id="11"/>
    </w:p>
    <w:p w14:paraId="38CB35E4" w14:textId="77777777" w:rsidR="00567000" w:rsidRDefault="00000000">
      <w:r>
        <w:rPr>
          <w:sz w:val="20"/>
        </w:rPr>
        <w:t>The creation log includes both EC2 instances, the public and private subnets, their route tables and associations, the internet and NAT gateways, security groups, and the EC2 IAM resources. The completed apply is the primary infrastructure-provisioning result. Instance health is checked separately in the AWS Console.</w:t>
      </w:r>
    </w:p>
    <w:p w14:paraId="66DF3675" w14:textId="77777777" w:rsidR="00567000" w:rsidRDefault="00000000">
      <w:pPr>
        <w:pStyle w:val="Heading1"/>
        <w:pageBreakBefore/>
      </w:pPr>
      <w:bookmarkStart w:id="12" w:name="ec2"/>
      <w:r>
        <w:lastRenderedPageBreak/>
        <w:t>EC2 verification and network access</w:t>
      </w:r>
      <w:bookmarkEnd w:id="12"/>
    </w:p>
    <w:p w14:paraId="1C39140D" w14:textId="77777777" w:rsidR="00567000" w:rsidRDefault="00000000">
      <w:r>
        <w:t>In the AWS Console, both t3.micro instances were Running and had passed all 3 status checks. The web instance had the public IP used for testing; the database instance had no public IP.</w:t>
      </w:r>
    </w:p>
    <w:p w14:paraId="54C2FFA0" w14:textId="77777777" w:rsidR="00567000" w:rsidRDefault="00000000">
      <w:pPr>
        <w:keepNext/>
        <w:spacing w:before="60" w:after="0" w:line="240" w:lineRule="auto"/>
        <w:jc w:val="center"/>
      </w:pPr>
      <w:r>
        <w:rPr>
          <w:noProof/>
        </w:rPr>
        <w:drawing>
          <wp:inline distT="0" distB="0" distL="0" distR="0" wp14:anchorId="3D409DC0" wp14:editId="72F09687">
            <wp:extent cx="6492240" cy="484566"/>
            <wp:effectExtent l="0" t="0" r="0" b="0"/>
            <wp:docPr id="8" name="Picture 8" descr="Both EC2 instances are Running and have passed 3/3 checks. Only the web instance has a public IPv4 addres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27_instances.png"/>
                    <pic:cNvPicPr/>
                  </pic:nvPicPr>
                  <pic:blipFill>
                    <a:blip r:embed="rId16"/>
                    <a:stretch>
                      <a:fillRect/>
                    </a:stretch>
                  </pic:blipFill>
                  <pic:spPr>
                    <a:xfrm>
                      <a:off x="0" y="0"/>
                      <a:ext cx="6492240" cy="484566"/>
                    </a:xfrm>
                    <a:prstGeom prst="rect">
                      <a:avLst/>
                    </a:prstGeom>
                  </pic:spPr>
                </pic:pic>
              </a:graphicData>
            </a:graphic>
          </wp:inline>
        </w:drawing>
      </w:r>
    </w:p>
    <w:p w14:paraId="57D59336" w14:textId="77777777" w:rsidR="00567000" w:rsidRDefault="00000000">
      <w:pPr>
        <w:pStyle w:val="Caption"/>
      </w:pPr>
      <w:bookmarkStart w:id="13" w:name="fig_instances"/>
      <w:r>
        <w:rPr>
          <w:b/>
        </w:rPr>
        <w:t xml:space="preserve">Figure 7. </w:t>
      </w:r>
      <w:r>
        <w:t>Both EC2 instances are Running and have passed 3/3 checks. Only the web instance has a public IPv4 address.</w:t>
      </w:r>
      <w:bookmarkEnd w:id="1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384"/>
        <w:gridCol w:w="1800"/>
        <w:gridCol w:w="1944"/>
        <w:gridCol w:w="3096"/>
      </w:tblGrid>
      <w:tr w:rsidR="00567000" w14:paraId="22D30367" w14:textId="77777777">
        <w:trPr>
          <w:cantSplit/>
          <w:tblHeader/>
          <w:jc w:val="center"/>
        </w:trPr>
        <w:tc>
          <w:tcPr>
            <w:tcW w:w="3384" w:type="dxa"/>
            <w:shd w:val="clear" w:color="auto" w:fill="243E55"/>
            <w:tcMar>
              <w:top w:w="85" w:type="dxa"/>
              <w:left w:w="95" w:type="dxa"/>
              <w:bottom w:w="85" w:type="dxa"/>
              <w:right w:w="95" w:type="dxa"/>
            </w:tcMar>
            <w:vAlign w:val="center"/>
          </w:tcPr>
          <w:p w14:paraId="377D62A6" w14:textId="77777777" w:rsidR="00567000" w:rsidRDefault="00000000">
            <w:pPr>
              <w:spacing w:after="0" w:line="252" w:lineRule="auto"/>
            </w:pPr>
            <w:r>
              <w:rPr>
                <w:b/>
                <w:color w:val="FFFFFF"/>
                <w:sz w:val="20"/>
              </w:rPr>
              <w:t>Host</w:t>
            </w:r>
          </w:p>
        </w:tc>
        <w:tc>
          <w:tcPr>
            <w:tcW w:w="1800" w:type="dxa"/>
            <w:shd w:val="clear" w:color="auto" w:fill="243E55"/>
            <w:tcMar>
              <w:top w:w="85" w:type="dxa"/>
              <w:left w:w="95" w:type="dxa"/>
              <w:bottom w:w="85" w:type="dxa"/>
              <w:right w:w="95" w:type="dxa"/>
            </w:tcMar>
            <w:vAlign w:val="center"/>
          </w:tcPr>
          <w:p w14:paraId="603E4096" w14:textId="77777777" w:rsidR="00567000" w:rsidRDefault="00000000">
            <w:pPr>
              <w:spacing w:after="0" w:line="252" w:lineRule="auto"/>
              <w:jc w:val="center"/>
            </w:pPr>
            <w:r>
              <w:rPr>
                <w:b/>
                <w:color w:val="FFFFFF"/>
                <w:sz w:val="20"/>
              </w:rPr>
              <w:t>Instance state</w:t>
            </w:r>
          </w:p>
        </w:tc>
        <w:tc>
          <w:tcPr>
            <w:tcW w:w="1944" w:type="dxa"/>
            <w:shd w:val="clear" w:color="auto" w:fill="243E55"/>
            <w:tcMar>
              <w:top w:w="85" w:type="dxa"/>
              <w:left w:w="95" w:type="dxa"/>
              <w:bottom w:w="85" w:type="dxa"/>
              <w:right w:w="95" w:type="dxa"/>
            </w:tcMar>
            <w:vAlign w:val="center"/>
          </w:tcPr>
          <w:p w14:paraId="4F40A2DE" w14:textId="77777777" w:rsidR="00567000" w:rsidRDefault="00000000">
            <w:pPr>
              <w:spacing w:after="0" w:line="252" w:lineRule="auto"/>
              <w:jc w:val="center"/>
            </w:pPr>
            <w:r>
              <w:rPr>
                <w:b/>
                <w:color w:val="FFFFFF"/>
                <w:sz w:val="20"/>
              </w:rPr>
              <w:t>Status checks</w:t>
            </w:r>
          </w:p>
        </w:tc>
        <w:tc>
          <w:tcPr>
            <w:tcW w:w="3096" w:type="dxa"/>
            <w:shd w:val="clear" w:color="auto" w:fill="243E55"/>
            <w:tcMar>
              <w:top w:w="85" w:type="dxa"/>
              <w:left w:w="95" w:type="dxa"/>
              <w:bottom w:w="85" w:type="dxa"/>
              <w:right w:w="95" w:type="dxa"/>
            </w:tcMar>
            <w:vAlign w:val="center"/>
          </w:tcPr>
          <w:p w14:paraId="7DB4F975" w14:textId="77777777" w:rsidR="00567000" w:rsidRDefault="00000000">
            <w:pPr>
              <w:spacing w:after="0" w:line="252" w:lineRule="auto"/>
            </w:pPr>
            <w:r>
              <w:rPr>
                <w:b/>
                <w:color w:val="FFFFFF"/>
                <w:sz w:val="20"/>
              </w:rPr>
              <w:t>Public IPv4</w:t>
            </w:r>
          </w:p>
        </w:tc>
      </w:tr>
      <w:tr w:rsidR="00567000" w14:paraId="78048CD4" w14:textId="77777777">
        <w:trPr>
          <w:cantSplit/>
          <w:jc w:val="center"/>
        </w:trPr>
        <w:tc>
          <w:tcPr>
            <w:tcW w:w="3384" w:type="dxa"/>
            <w:shd w:val="clear" w:color="auto" w:fill="FFFFFF"/>
            <w:tcMar>
              <w:top w:w="85" w:type="dxa"/>
              <w:left w:w="95" w:type="dxa"/>
              <w:bottom w:w="85" w:type="dxa"/>
              <w:right w:w="95" w:type="dxa"/>
            </w:tcMar>
            <w:vAlign w:val="center"/>
          </w:tcPr>
          <w:p w14:paraId="143650AD" w14:textId="77777777" w:rsidR="00567000" w:rsidRDefault="00000000">
            <w:pPr>
              <w:spacing w:after="0" w:line="252" w:lineRule="auto"/>
            </w:pPr>
            <w:r>
              <w:rPr>
                <w:sz w:val="20"/>
              </w:rPr>
              <w:t>mern-web-server</w:t>
            </w:r>
          </w:p>
        </w:tc>
        <w:tc>
          <w:tcPr>
            <w:tcW w:w="1800" w:type="dxa"/>
            <w:shd w:val="clear" w:color="auto" w:fill="FFFFFF"/>
            <w:tcMar>
              <w:top w:w="85" w:type="dxa"/>
              <w:left w:w="95" w:type="dxa"/>
              <w:bottom w:w="85" w:type="dxa"/>
              <w:right w:w="95" w:type="dxa"/>
            </w:tcMar>
            <w:vAlign w:val="center"/>
          </w:tcPr>
          <w:p w14:paraId="02C1B08D" w14:textId="77777777" w:rsidR="00567000" w:rsidRDefault="00000000">
            <w:pPr>
              <w:spacing w:after="0" w:line="252" w:lineRule="auto"/>
              <w:jc w:val="center"/>
            </w:pPr>
            <w:r>
              <w:rPr>
                <w:sz w:val="20"/>
              </w:rPr>
              <w:t>Running</w:t>
            </w:r>
          </w:p>
        </w:tc>
        <w:tc>
          <w:tcPr>
            <w:tcW w:w="1944" w:type="dxa"/>
            <w:shd w:val="clear" w:color="auto" w:fill="FFFFFF"/>
            <w:tcMar>
              <w:top w:w="85" w:type="dxa"/>
              <w:left w:w="95" w:type="dxa"/>
              <w:bottom w:w="85" w:type="dxa"/>
              <w:right w:w="95" w:type="dxa"/>
            </w:tcMar>
            <w:vAlign w:val="center"/>
          </w:tcPr>
          <w:p w14:paraId="5B9ED16F" w14:textId="77777777" w:rsidR="00567000" w:rsidRDefault="00000000">
            <w:pPr>
              <w:spacing w:after="0" w:line="252" w:lineRule="auto"/>
              <w:jc w:val="center"/>
            </w:pPr>
            <w:r>
              <w:rPr>
                <w:sz w:val="20"/>
              </w:rPr>
              <w:t>3/3 passed</w:t>
            </w:r>
          </w:p>
        </w:tc>
        <w:tc>
          <w:tcPr>
            <w:tcW w:w="3096" w:type="dxa"/>
            <w:shd w:val="clear" w:color="auto" w:fill="FFFFFF"/>
            <w:tcMar>
              <w:top w:w="85" w:type="dxa"/>
              <w:left w:w="95" w:type="dxa"/>
              <w:bottom w:w="85" w:type="dxa"/>
              <w:right w:w="95" w:type="dxa"/>
            </w:tcMar>
            <w:vAlign w:val="center"/>
          </w:tcPr>
          <w:p w14:paraId="76D582B7" w14:textId="77777777" w:rsidR="00567000" w:rsidRDefault="00000000">
            <w:pPr>
              <w:spacing w:after="0" w:line="252" w:lineRule="auto"/>
            </w:pPr>
            <w:r>
              <w:rPr>
                <w:sz w:val="20"/>
              </w:rPr>
              <w:t>65.2.190.50</w:t>
            </w:r>
          </w:p>
        </w:tc>
      </w:tr>
      <w:tr w:rsidR="00567000" w14:paraId="1CC29D3D" w14:textId="77777777">
        <w:trPr>
          <w:cantSplit/>
          <w:jc w:val="center"/>
        </w:trPr>
        <w:tc>
          <w:tcPr>
            <w:tcW w:w="3384" w:type="dxa"/>
            <w:shd w:val="clear" w:color="auto" w:fill="F1F4F7"/>
            <w:tcMar>
              <w:top w:w="85" w:type="dxa"/>
              <w:left w:w="95" w:type="dxa"/>
              <w:bottom w:w="85" w:type="dxa"/>
              <w:right w:w="95" w:type="dxa"/>
            </w:tcMar>
            <w:vAlign w:val="center"/>
          </w:tcPr>
          <w:p w14:paraId="619BA603" w14:textId="77777777" w:rsidR="00567000" w:rsidRDefault="00000000">
            <w:pPr>
              <w:spacing w:after="0" w:line="252" w:lineRule="auto"/>
            </w:pPr>
            <w:r>
              <w:rPr>
                <w:sz w:val="20"/>
              </w:rPr>
              <w:t>mern-database-server</w:t>
            </w:r>
          </w:p>
        </w:tc>
        <w:tc>
          <w:tcPr>
            <w:tcW w:w="1800" w:type="dxa"/>
            <w:shd w:val="clear" w:color="auto" w:fill="F1F4F7"/>
            <w:tcMar>
              <w:top w:w="85" w:type="dxa"/>
              <w:left w:w="95" w:type="dxa"/>
              <w:bottom w:w="85" w:type="dxa"/>
              <w:right w:w="95" w:type="dxa"/>
            </w:tcMar>
            <w:vAlign w:val="center"/>
          </w:tcPr>
          <w:p w14:paraId="2B3CAAD1" w14:textId="77777777" w:rsidR="00567000" w:rsidRDefault="00000000">
            <w:pPr>
              <w:spacing w:after="0" w:line="252" w:lineRule="auto"/>
              <w:jc w:val="center"/>
            </w:pPr>
            <w:r>
              <w:rPr>
                <w:sz w:val="20"/>
              </w:rPr>
              <w:t>Running</w:t>
            </w:r>
          </w:p>
        </w:tc>
        <w:tc>
          <w:tcPr>
            <w:tcW w:w="1944" w:type="dxa"/>
            <w:shd w:val="clear" w:color="auto" w:fill="F1F4F7"/>
            <w:tcMar>
              <w:top w:w="85" w:type="dxa"/>
              <w:left w:w="95" w:type="dxa"/>
              <w:bottom w:w="85" w:type="dxa"/>
              <w:right w:w="95" w:type="dxa"/>
            </w:tcMar>
            <w:vAlign w:val="center"/>
          </w:tcPr>
          <w:p w14:paraId="5171D2B7" w14:textId="77777777" w:rsidR="00567000" w:rsidRDefault="00000000">
            <w:pPr>
              <w:spacing w:after="0" w:line="252" w:lineRule="auto"/>
              <w:jc w:val="center"/>
            </w:pPr>
            <w:r>
              <w:rPr>
                <w:sz w:val="20"/>
              </w:rPr>
              <w:t>3/3 passed</w:t>
            </w:r>
          </w:p>
        </w:tc>
        <w:tc>
          <w:tcPr>
            <w:tcW w:w="3096" w:type="dxa"/>
            <w:shd w:val="clear" w:color="auto" w:fill="F1F4F7"/>
            <w:tcMar>
              <w:top w:w="85" w:type="dxa"/>
              <w:left w:w="95" w:type="dxa"/>
              <w:bottom w:w="85" w:type="dxa"/>
              <w:right w:w="95" w:type="dxa"/>
            </w:tcMar>
            <w:vAlign w:val="center"/>
          </w:tcPr>
          <w:p w14:paraId="16AD9890" w14:textId="77777777" w:rsidR="00567000" w:rsidRDefault="00000000">
            <w:pPr>
              <w:spacing w:after="0" w:line="252" w:lineRule="auto"/>
            </w:pPr>
            <w:r>
              <w:rPr>
                <w:sz w:val="20"/>
              </w:rPr>
              <w:t>None shown</w:t>
            </w:r>
          </w:p>
        </w:tc>
      </w:tr>
    </w:tbl>
    <w:p w14:paraId="7116E73A" w14:textId="77777777" w:rsidR="00567000" w:rsidRDefault="00567000">
      <w:pPr>
        <w:spacing w:after="20" w:line="240" w:lineRule="auto"/>
      </w:pPr>
    </w:p>
    <w:p w14:paraId="16B19382" w14:textId="77777777" w:rsidR="00567000" w:rsidRDefault="00000000">
      <w:pPr>
        <w:pStyle w:val="Heading2"/>
      </w:pPr>
      <w:r>
        <w:t>Web security group</w:t>
      </w:r>
    </w:p>
    <w:p w14:paraId="3574AA62" w14:textId="77777777" w:rsidR="00567000" w:rsidRDefault="00000000">
      <w:r>
        <w:t>The web security group allows inbound HTTP (80) and HTTPS (443). SSH (22) is limited to a single administrator IP address. The exact administrator address is hidden.</w:t>
      </w:r>
    </w:p>
    <w:p w14:paraId="57B9485E" w14:textId="77777777" w:rsidR="00567000" w:rsidRDefault="00000000">
      <w:pPr>
        <w:keepNext/>
        <w:spacing w:before="60" w:after="0" w:line="240" w:lineRule="auto"/>
        <w:jc w:val="center"/>
      </w:pPr>
      <w:r>
        <w:rPr>
          <w:noProof/>
        </w:rPr>
        <w:drawing>
          <wp:inline distT="0" distB="0" distL="0" distR="0" wp14:anchorId="12CBB9B3" wp14:editId="2C9FB6DC">
            <wp:extent cx="6492240" cy="713865"/>
            <wp:effectExtent l="0" t="0" r="0" b="0"/>
            <wp:docPr id="9" name="Picture 9" descr="Web security-group inbound rules allow HTTP and HTTPS, with SSH limited to an administrator /32 addres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27_inbound.png"/>
                    <pic:cNvPicPr/>
                  </pic:nvPicPr>
                  <pic:blipFill>
                    <a:blip r:embed="rId17"/>
                    <a:stretch>
                      <a:fillRect/>
                    </a:stretch>
                  </pic:blipFill>
                  <pic:spPr>
                    <a:xfrm>
                      <a:off x="0" y="0"/>
                      <a:ext cx="6492240" cy="713865"/>
                    </a:xfrm>
                    <a:prstGeom prst="rect">
                      <a:avLst/>
                    </a:prstGeom>
                  </pic:spPr>
                </pic:pic>
              </a:graphicData>
            </a:graphic>
          </wp:inline>
        </w:drawing>
      </w:r>
    </w:p>
    <w:p w14:paraId="7A1A2506" w14:textId="77777777" w:rsidR="00567000" w:rsidRDefault="00000000">
      <w:pPr>
        <w:pStyle w:val="Caption"/>
      </w:pPr>
      <w:bookmarkStart w:id="14" w:name="fig_rules"/>
      <w:r>
        <w:rPr>
          <w:b/>
        </w:rPr>
        <w:t xml:space="preserve">Figure 8. </w:t>
      </w:r>
      <w:r>
        <w:t>Web security-group inbound rules allow HTTP and HTTPS, with SSH limited to an administrator /32 address.</w:t>
      </w:r>
      <w:bookmarkEnd w:id="1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64"/>
        <w:gridCol w:w="1224"/>
        <w:gridCol w:w="3168"/>
        <w:gridCol w:w="4968"/>
      </w:tblGrid>
      <w:tr w:rsidR="00567000" w14:paraId="51997006" w14:textId="77777777">
        <w:trPr>
          <w:cantSplit/>
          <w:tblHeader/>
          <w:jc w:val="center"/>
        </w:trPr>
        <w:tc>
          <w:tcPr>
            <w:tcW w:w="864" w:type="dxa"/>
            <w:shd w:val="clear" w:color="auto" w:fill="243E55"/>
            <w:tcMar>
              <w:top w:w="85" w:type="dxa"/>
              <w:left w:w="95" w:type="dxa"/>
              <w:bottom w:w="85" w:type="dxa"/>
              <w:right w:w="95" w:type="dxa"/>
            </w:tcMar>
            <w:vAlign w:val="center"/>
          </w:tcPr>
          <w:p w14:paraId="580B4014" w14:textId="77777777" w:rsidR="00567000" w:rsidRDefault="00000000">
            <w:pPr>
              <w:spacing w:after="0" w:line="252" w:lineRule="auto"/>
              <w:jc w:val="center"/>
            </w:pPr>
            <w:r>
              <w:rPr>
                <w:b/>
                <w:color w:val="FFFFFF"/>
                <w:sz w:val="20"/>
              </w:rPr>
              <w:t>Port</w:t>
            </w:r>
          </w:p>
        </w:tc>
        <w:tc>
          <w:tcPr>
            <w:tcW w:w="1224" w:type="dxa"/>
            <w:shd w:val="clear" w:color="auto" w:fill="243E55"/>
            <w:tcMar>
              <w:top w:w="85" w:type="dxa"/>
              <w:left w:w="95" w:type="dxa"/>
              <w:bottom w:w="85" w:type="dxa"/>
              <w:right w:w="95" w:type="dxa"/>
            </w:tcMar>
            <w:vAlign w:val="center"/>
          </w:tcPr>
          <w:p w14:paraId="42A6247E" w14:textId="77777777" w:rsidR="00567000" w:rsidRDefault="00000000">
            <w:pPr>
              <w:spacing w:after="0" w:line="252" w:lineRule="auto"/>
              <w:jc w:val="center"/>
            </w:pPr>
            <w:r>
              <w:rPr>
                <w:b/>
                <w:color w:val="FFFFFF"/>
                <w:sz w:val="20"/>
              </w:rPr>
              <w:t>Protocol</w:t>
            </w:r>
          </w:p>
        </w:tc>
        <w:tc>
          <w:tcPr>
            <w:tcW w:w="3168" w:type="dxa"/>
            <w:shd w:val="clear" w:color="auto" w:fill="243E55"/>
            <w:tcMar>
              <w:top w:w="85" w:type="dxa"/>
              <w:left w:w="95" w:type="dxa"/>
              <w:bottom w:w="85" w:type="dxa"/>
              <w:right w:w="95" w:type="dxa"/>
            </w:tcMar>
            <w:vAlign w:val="center"/>
          </w:tcPr>
          <w:p w14:paraId="7AD2DED2" w14:textId="77777777" w:rsidR="00567000" w:rsidRDefault="00000000">
            <w:pPr>
              <w:spacing w:after="0" w:line="252" w:lineRule="auto"/>
            </w:pPr>
            <w:r>
              <w:rPr>
                <w:b/>
                <w:color w:val="FFFFFF"/>
                <w:sz w:val="20"/>
              </w:rPr>
              <w:t>Source</w:t>
            </w:r>
          </w:p>
        </w:tc>
        <w:tc>
          <w:tcPr>
            <w:tcW w:w="4968" w:type="dxa"/>
            <w:shd w:val="clear" w:color="auto" w:fill="243E55"/>
            <w:tcMar>
              <w:top w:w="85" w:type="dxa"/>
              <w:left w:w="95" w:type="dxa"/>
              <w:bottom w:w="85" w:type="dxa"/>
              <w:right w:w="95" w:type="dxa"/>
            </w:tcMar>
            <w:vAlign w:val="center"/>
          </w:tcPr>
          <w:p w14:paraId="06BB1175" w14:textId="77777777" w:rsidR="00567000" w:rsidRDefault="00000000">
            <w:pPr>
              <w:spacing w:after="0" w:line="252" w:lineRule="auto"/>
            </w:pPr>
            <w:r>
              <w:rPr>
                <w:b/>
                <w:color w:val="FFFFFF"/>
                <w:sz w:val="20"/>
              </w:rPr>
              <w:t>Purpose</w:t>
            </w:r>
          </w:p>
        </w:tc>
      </w:tr>
      <w:tr w:rsidR="00567000" w14:paraId="3CA10A95" w14:textId="77777777">
        <w:trPr>
          <w:cantSplit/>
          <w:jc w:val="center"/>
        </w:trPr>
        <w:tc>
          <w:tcPr>
            <w:tcW w:w="864" w:type="dxa"/>
            <w:shd w:val="clear" w:color="auto" w:fill="FFFFFF"/>
            <w:tcMar>
              <w:top w:w="85" w:type="dxa"/>
              <w:left w:w="95" w:type="dxa"/>
              <w:bottom w:w="85" w:type="dxa"/>
              <w:right w:w="95" w:type="dxa"/>
            </w:tcMar>
            <w:vAlign w:val="center"/>
          </w:tcPr>
          <w:p w14:paraId="066B6AB4" w14:textId="77777777" w:rsidR="00567000" w:rsidRDefault="00000000">
            <w:pPr>
              <w:spacing w:after="0" w:line="252" w:lineRule="auto"/>
              <w:jc w:val="center"/>
            </w:pPr>
            <w:r>
              <w:rPr>
                <w:sz w:val="20"/>
              </w:rPr>
              <w:t>80</w:t>
            </w:r>
          </w:p>
        </w:tc>
        <w:tc>
          <w:tcPr>
            <w:tcW w:w="1224" w:type="dxa"/>
            <w:shd w:val="clear" w:color="auto" w:fill="FFFFFF"/>
            <w:tcMar>
              <w:top w:w="85" w:type="dxa"/>
              <w:left w:w="95" w:type="dxa"/>
              <w:bottom w:w="85" w:type="dxa"/>
              <w:right w:w="95" w:type="dxa"/>
            </w:tcMar>
            <w:vAlign w:val="center"/>
          </w:tcPr>
          <w:p w14:paraId="61E92AAB" w14:textId="77777777" w:rsidR="00567000" w:rsidRDefault="00000000">
            <w:pPr>
              <w:spacing w:after="0" w:line="252" w:lineRule="auto"/>
              <w:jc w:val="center"/>
            </w:pPr>
            <w:r>
              <w:rPr>
                <w:sz w:val="20"/>
              </w:rPr>
              <w:t>TCP</w:t>
            </w:r>
          </w:p>
        </w:tc>
        <w:tc>
          <w:tcPr>
            <w:tcW w:w="3168" w:type="dxa"/>
            <w:shd w:val="clear" w:color="auto" w:fill="FFFFFF"/>
            <w:tcMar>
              <w:top w:w="85" w:type="dxa"/>
              <w:left w:w="95" w:type="dxa"/>
              <w:bottom w:w="85" w:type="dxa"/>
              <w:right w:w="95" w:type="dxa"/>
            </w:tcMar>
            <w:vAlign w:val="center"/>
          </w:tcPr>
          <w:p w14:paraId="4916D390" w14:textId="77777777" w:rsidR="00567000" w:rsidRDefault="00000000">
            <w:pPr>
              <w:spacing w:after="0" w:line="252" w:lineRule="auto"/>
            </w:pPr>
            <w:r>
              <w:rPr>
                <w:sz w:val="20"/>
              </w:rPr>
              <w:t>0.0.0.0/0</w:t>
            </w:r>
          </w:p>
        </w:tc>
        <w:tc>
          <w:tcPr>
            <w:tcW w:w="4968" w:type="dxa"/>
            <w:shd w:val="clear" w:color="auto" w:fill="FFFFFF"/>
            <w:tcMar>
              <w:top w:w="85" w:type="dxa"/>
              <w:left w:w="95" w:type="dxa"/>
              <w:bottom w:w="85" w:type="dxa"/>
              <w:right w:w="95" w:type="dxa"/>
            </w:tcMar>
            <w:vAlign w:val="center"/>
          </w:tcPr>
          <w:p w14:paraId="0BBF154E" w14:textId="77777777" w:rsidR="00567000" w:rsidRDefault="00000000">
            <w:pPr>
              <w:spacing w:after="0" w:line="252" w:lineRule="auto"/>
            </w:pPr>
            <w:r>
              <w:rPr>
                <w:sz w:val="20"/>
              </w:rPr>
              <w:t>HTTP</w:t>
            </w:r>
          </w:p>
        </w:tc>
      </w:tr>
      <w:tr w:rsidR="00567000" w14:paraId="1A18495E" w14:textId="77777777">
        <w:trPr>
          <w:cantSplit/>
          <w:jc w:val="center"/>
        </w:trPr>
        <w:tc>
          <w:tcPr>
            <w:tcW w:w="864" w:type="dxa"/>
            <w:shd w:val="clear" w:color="auto" w:fill="F1F4F7"/>
            <w:tcMar>
              <w:top w:w="85" w:type="dxa"/>
              <w:left w:w="95" w:type="dxa"/>
              <w:bottom w:w="85" w:type="dxa"/>
              <w:right w:w="95" w:type="dxa"/>
            </w:tcMar>
            <w:vAlign w:val="center"/>
          </w:tcPr>
          <w:p w14:paraId="091FC748" w14:textId="77777777" w:rsidR="00567000" w:rsidRDefault="00000000">
            <w:pPr>
              <w:spacing w:after="0" w:line="252" w:lineRule="auto"/>
              <w:jc w:val="center"/>
            </w:pPr>
            <w:r>
              <w:rPr>
                <w:sz w:val="20"/>
              </w:rPr>
              <w:t>443</w:t>
            </w:r>
          </w:p>
        </w:tc>
        <w:tc>
          <w:tcPr>
            <w:tcW w:w="1224" w:type="dxa"/>
            <w:shd w:val="clear" w:color="auto" w:fill="F1F4F7"/>
            <w:tcMar>
              <w:top w:w="85" w:type="dxa"/>
              <w:left w:w="95" w:type="dxa"/>
              <w:bottom w:w="85" w:type="dxa"/>
              <w:right w:w="95" w:type="dxa"/>
            </w:tcMar>
            <w:vAlign w:val="center"/>
          </w:tcPr>
          <w:p w14:paraId="232CBDC5" w14:textId="77777777" w:rsidR="00567000" w:rsidRDefault="00000000">
            <w:pPr>
              <w:spacing w:after="0" w:line="252" w:lineRule="auto"/>
              <w:jc w:val="center"/>
            </w:pPr>
            <w:r>
              <w:rPr>
                <w:sz w:val="20"/>
              </w:rPr>
              <w:t>TCP</w:t>
            </w:r>
          </w:p>
        </w:tc>
        <w:tc>
          <w:tcPr>
            <w:tcW w:w="3168" w:type="dxa"/>
            <w:shd w:val="clear" w:color="auto" w:fill="F1F4F7"/>
            <w:tcMar>
              <w:top w:w="85" w:type="dxa"/>
              <w:left w:w="95" w:type="dxa"/>
              <w:bottom w:w="85" w:type="dxa"/>
              <w:right w:w="95" w:type="dxa"/>
            </w:tcMar>
            <w:vAlign w:val="center"/>
          </w:tcPr>
          <w:p w14:paraId="0678F348" w14:textId="77777777" w:rsidR="00567000" w:rsidRDefault="00000000">
            <w:pPr>
              <w:spacing w:after="0" w:line="252" w:lineRule="auto"/>
            </w:pPr>
            <w:r>
              <w:rPr>
                <w:sz w:val="20"/>
              </w:rPr>
              <w:t>0.0.0.0/0</w:t>
            </w:r>
          </w:p>
        </w:tc>
        <w:tc>
          <w:tcPr>
            <w:tcW w:w="4968" w:type="dxa"/>
            <w:shd w:val="clear" w:color="auto" w:fill="F1F4F7"/>
            <w:tcMar>
              <w:top w:w="85" w:type="dxa"/>
              <w:left w:w="95" w:type="dxa"/>
              <w:bottom w:w="85" w:type="dxa"/>
              <w:right w:w="95" w:type="dxa"/>
            </w:tcMar>
            <w:vAlign w:val="center"/>
          </w:tcPr>
          <w:p w14:paraId="6919B3EC" w14:textId="77777777" w:rsidR="00567000" w:rsidRDefault="00000000">
            <w:pPr>
              <w:spacing w:after="0" w:line="252" w:lineRule="auto"/>
            </w:pPr>
            <w:r>
              <w:rPr>
                <w:sz w:val="20"/>
              </w:rPr>
              <w:t>HTTPS allowed by security group</w:t>
            </w:r>
          </w:p>
        </w:tc>
      </w:tr>
      <w:tr w:rsidR="00567000" w14:paraId="6831799F" w14:textId="77777777">
        <w:trPr>
          <w:cantSplit/>
          <w:jc w:val="center"/>
        </w:trPr>
        <w:tc>
          <w:tcPr>
            <w:tcW w:w="864" w:type="dxa"/>
            <w:shd w:val="clear" w:color="auto" w:fill="FFFFFF"/>
            <w:tcMar>
              <w:top w:w="85" w:type="dxa"/>
              <w:left w:w="95" w:type="dxa"/>
              <w:bottom w:w="85" w:type="dxa"/>
              <w:right w:w="95" w:type="dxa"/>
            </w:tcMar>
            <w:vAlign w:val="center"/>
          </w:tcPr>
          <w:p w14:paraId="30C34C74" w14:textId="77777777" w:rsidR="00567000" w:rsidRDefault="00000000">
            <w:pPr>
              <w:spacing w:after="0" w:line="252" w:lineRule="auto"/>
              <w:jc w:val="center"/>
            </w:pPr>
            <w:r>
              <w:rPr>
                <w:sz w:val="20"/>
              </w:rPr>
              <w:t>22</w:t>
            </w:r>
          </w:p>
        </w:tc>
        <w:tc>
          <w:tcPr>
            <w:tcW w:w="1224" w:type="dxa"/>
            <w:shd w:val="clear" w:color="auto" w:fill="FFFFFF"/>
            <w:tcMar>
              <w:top w:w="85" w:type="dxa"/>
              <w:left w:w="95" w:type="dxa"/>
              <w:bottom w:w="85" w:type="dxa"/>
              <w:right w:w="95" w:type="dxa"/>
            </w:tcMar>
            <w:vAlign w:val="center"/>
          </w:tcPr>
          <w:p w14:paraId="4F58C58C" w14:textId="77777777" w:rsidR="00567000" w:rsidRDefault="00000000">
            <w:pPr>
              <w:spacing w:after="0" w:line="252" w:lineRule="auto"/>
              <w:jc w:val="center"/>
            </w:pPr>
            <w:r>
              <w:rPr>
                <w:sz w:val="20"/>
              </w:rPr>
              <w:t>TCP</w:t>
            </w:r>
          </w:p>
        </w:tc>
        <w:tc>
          <w:tcPr>
            <w:tcW w:w="3168" w:type="dxa"/>
            <w:shd w:val="clear" w:color="auto" w:fill="FFFFFF"/>
            <w:tcMar>
              <w:top w:w="85" w:type="dxa"/>
              <w:left w:w="95" w:type="dxa"/>
              <w:bottom w:w="85" w:type="dxa"/>
              <w:right w:w="95" w:type="dxa"/>
            </w:tcMar>
            <w:vAlign w:val="center"/>
          </w:tcPr>
          <w:p w14:paraId="1B9F69AC" w14:textId="77777777" w:rsidR="00567000" w:rsidRDefault="00000000">
            <w:pPr>
              <w:spacing w:after="0" w:line="252" w:lineRule="auto"/>
            </w:pPr>
            <w:r>
              <w:rPr>
                <w:sz w:val="20"/>
              </w:rPr>
              <w:t>Administrator address /32</w:t>
            </w:r>
          </w:p>
        </w:tc>
        <w:tc>
          <w:tcPr>
            <w:tcW w:w="4968" w:type="dxa"/>
            <w:shd w:val="clear" w:color="auto" w:fill="FFFFFF"/>
            <w:tcMar>
              <w:top w:w="85" w:type="dxa"/>
              <w:left w:w="95" w:type="dxa"/>
              <w:bottom w:w="85" w:type="dxa"/>
              <w:right w:w="95" w:type="dxa"/>
            </w:tcMar>
            <w:vAlign w:val="center"/>
          </w:tcPr>
          <w:p w14:paraId="4DA5AED8" w14:textId="77777777" w:rsidR="00567000" w:rsidRDefault="00000000">
            <w:pPr>
              <w:spacing w:after="0" w:line="252" w:lineRule="auto"/>
            </w:pPr>
            <w:r>
              <w:rPr>
                <w:sz w:val="20"/>
              </w:rPr>
              <w:t>SSH administration</w:t>
            </w:r>
          </w:p>
        </w:tc>
      </w:tr>
    </w:tbl>
    <w:p w14:paraId="4D13AAD8" w14:textId="77777777" w:rsidR="00567000" w:rsidRDefault="00567000">
      <w:pPr>
        <w:spacing w:after="20" w:line="240" w:lineRule="auto"/>
      </w:pPr>
    </w:p>
    <w:p w14:paraId="068DF165" w14:textId="77777777" w:rsidR="00567000" w:rsidRDefault="00000000">
      <w:r>
        <w:rPr>
          <w:sz w:val="20"/>
        </w:rPr>
        <w:t>The screenshot shows outbound traffic allowed for the web security group. The application tests in this report use HTTP; HTTPS was not separately tested.</w:t>
      </w:r>
    </w:p>
    <w:p w14:paraId="0E7269C4" w14:textId="77777777" w:rsidR="00567000" w:rsidRDefault="00000000">
      <w:pPr>
        <w:pStyle w:val="Heading1"/>
        <w:pageBreakBefore/>
      </w:pPr>
      <w:bookmarkStart w:id="15" w:name="ansible_preflight"/>
      <w:r>
        <w:lastRenderedPageBreak/>
        <w:t>Ansible environment and preflight</w:t>
      </w:r>
      <w:bookmarkEnd w:id="15"/>
    </w:p>
    <w:p w14:paraId="56502EE9" w14:textId="77777777" w:rsidR="00567000" w:rsidRDefault="00000000">
      <w:r>
        <w:t>I ran Ansible through WSL on Windows. The environment reported Ansible Core 2.16.3, Python 3.12.3 and Jinja 3.1.2. For the project commands, I set the Ansible configuration path explicitly.</w:t>
      </w:r>
    </w:p>
    <w:p w14:paraId="5D248F03" w14:textId="77777777" w:rsidR="00567000" w:rsidRDefault="00000000">
      <w:pPr>
        <w:keepNext/>
        <w:spacing w:before="60" w:after="0" w:line="240" w:lineRule="auto"/>
        <w:jc w:val="center"/>
      </w:pPr>
      <w:r>
        <w:rPr>
          <w:noProof/>
        </w:rPr>
        <w:drawing>
          <wp:inline distT="0" distB="0" distL="0" distR="0" wp14:anchorId="0636DD8F" wp14:editId="01DE5CF1">
            <wp:extent cx="6400800" cy="1353209"/>
            <wp:effectExtent l="0" t="0" r="0" b="0"/>
            <wp:docPr id="10" name="Picture 10" descr="Ansible core 2.16.3 runs through WSL with Python 3.12.3. This version invocation reports config file = None."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04.png"/>
                    <pic:cNvPicPr/>
                  </pic:nvPicPr>
                  <pic:blipFill>
                    <a:blip r:embed="rId18"/>
                    <a:stretch>
                      <a:fillRect/>
                    </a:stretch>
                  </pic:blipFill>
                  <pic:spPr>
                    <a:xfrm>
                      <a:off x="0" y="0"/>
                      <a:ext cx="6400800" cy="1353209"/>
                    </a:xfrm>
                    <a:prstGeom prst="rect">
                      <a:avLst/>
                    </a:prstGeom>
                  </pic:spPr>
                </pic:pic>
              </a:graphicData>
            </a:graphic>
          </wp:inline>
        </w:drawing>
      </w:r>
    </w:p>
    <w:p w14:paraId="5E8F5548" w14:textId="77777777" w:rsidR="00567000" w:rsidRDefault="00000000">
      <w:pPr>
        <w:pStyle w:val="Caption"/>
      </w:pPr>
      <w:bookmarkStart w:id="16" w:name="fig_ansibleversion"/>
      <w:r>
        <w:rPr>
          <w:b/>
        </w:rPr>
        <w:t xml:space="preserve">Figure 9. </w:t>
      </w:r>
      <w:r>
        <w:t>Ansible core 2.16.3 runs through WSL with Python 3.12.3. This version invocation reports config file = None.</w:t>
      </w:r>
      <w:bookmarkEnd w:id="16"/>
    </w:p>
    <w:p w14:paraId="3BC79A47" w14:textId="77777777" w:rsidR="00567000" w:rsidRDefault="00000000">
      <w:r>
        <w:t>I ran syntax checks on site.yml, common.yml, database.yml and web.yml. The output included inventory and unmatched-host warnings, so I checked host connectivity separately before running the playbooks.</w:t>
      </w:r>
    </w:p>
    <w:p w14:paraId="73765794" w14:textId="77777777" w:rsidR="00567000" w:rsidRDefault="00000000">
      <w:pPr>
        <w:keepNext/>
        <w:spacing w:before="60" w:after="0" w:line="240" w:lineRule="auto"/>
        <w:jc w:val="center"/>
      </w:pPr>
      <w:r>
        <w:rPr>
          <w:noProof/>
        </w:rPr>
        <w:drawing>
          <wp:inline distT="0" distB="0" distL="0" distR="0" wp14:anchorId="4AA0408C" wp14:editId="00D92125">
            <wp:extent cx="6492240" cy="1825730"/>
            <wp:effectExtent l="0" t="0" r="0" b="0"/>
            <wp:docPr id="11" name="Picture 11" descr="Ansible syntax checks list the site, common, database and web playbooks. Inventory warnings remain visible."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02.png"/>
                    <pic:cNvPicPr/>
                  </pic:nvPicPr>
                  <pic:blipFill>
                    <a:blip r:embed="rId19"/>
                    <a:stretch>
                      <a:fillRect/>
                    </a:stretch>
                  </pic:blipFill>
                  <pic:spPr>
                    <a:xfrm>
                      <a:off x="0" y="0"/>
                      <a:ext cx="6492240" cy="1825730"/>
                    </a:xfrm>
                    <a:prstGeom prst="rect">
                      <a:avLst/>
                    </a:prstGeom>
                  </pic:spPr>
                </pic:pic>
              </a:graphicData>
            </a:graphic>
          </wp:inline>
        </w:drawing>
      </w:r>
    </w:p>
    <w:p w14:paraId="1E0AB50A" w14:textId="77777777" w:rsidR="00567000" w:rsidRDefault="00000000">
      <w:pPr>
        <w:pStyle w:val="Caption"/>
      </w:pPr>
      <w:bookmarkStart w:id="17" w:name="fig_syntax"/>
      <w:r>
        <w:rPr>
          <w:b/>
        </w:rPr>
        <w:t xml:space="preserve">Figure 10. </w:t>
      </w:r>
      <w:r>
        <w:t>Ansible syntax checks list the site, common, database and web playbooks. Inventory warnings remain visible.</w:t>
      </w:r>
      <w:bookmarkEnd w:id="17"/>
    </w:p>
    <w:p w14:paraId="1BD0063E" w14:textId="77777777" w:rsidR="00567000" w:rsidRDefault="00000000">
      <w:pPr>
        <w:keepNext/>
        <w:spacing w:after="0"/>
        <w:jc w:val="center"/>
      </w:pPr>
      <w:r>
        <w:rPr>
          <w:noProof/>
        </w:rPr>
        <w:drawing>
          <wp:inline distT="0" distB="0" distL="0" distR="0" wp14:anchorId="24D92A3C" wp14:editId="3A361691">
            <wp:extent cx="5029200" cy="586740"/>
            <wp:effectExtent l="0" t="0" r="0" b="0"/>
            <wp:docPr id="12" name="Picture 12" descr="Enlarged excerpt of Figure 10 showing unmatched database and web host warnings and the site playbook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02_detail.png"/>
                    <pic:cNvPicPr/>
                  </pic:nvPicPr>
                  <pic:blipFill>
                    <a:blip r:embed="rId20"/>
                    <a:stretch>
                      <a:fillRect/>
                    </a:stretch>
                  </pic:blipFill>
                  <pic:spPr>
                    <a:xfrm>
                      <a:off x="0" y="0"/>
                      <a:ext cx="5029200" cy="586740"/>
                    </a:xfrm>
                    <a:prstGeom prst="rect">
                      <a:avLst/>
                    </a:prstGeom>
                  </pic:spPr>
                </pic:pic>
              </a:graphicData>
            </a:graphic>
          </wp:inline>
        </w:drawing>
      </w:r>
    </w:p>
    <w:p w14:paraId="168C488D" w14:textId="77777777" w:rsidR="00567000" w:rsidRDefault="00000000">
      <w:pPr>
        <w:pStyle w:val="Caption"/>
      </w:pPr>
      <w:r>
        <w:t>Figure 10 detail. Enlarged output showing the unmatched database and web host patterns.</w:t>
      </w:r>
    </w:p>
    <w:p w14:paraId="1EC7FC67" w14:textId="77777777" w:rsidR="00567000" w:rsidRDefault="00000000">
      <w:pPr>
        <w:pStyle w:val="Heading2"/>
      </w:pPr>
      <w:r>
        <w:t>Preflight notes</w:t>
      </w:r>
    </w:p>
    <w:p w14:paraId="792AB137" w14:textId="77777777" w:rsidR="00567000" w:rsidRDefault="00000000">
      <w:r>
        <w:rPr>
          <w:sz w:val="21"/>
        </w:rPr>
        <w:t>The initial inventory check had a problem, and the localhost inventory did not match the web and database groups. I resolved the workflow sufficiently to run the later connectivity and configuration checks successfully.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7848"/>
      </w:tblGrid>
      <w:tr w:rsidR="00567000" w14:paraId="55A5244E" w14:textId="77777777">
        <w:trPr>
          <w:cantSplit/>
          <w:tblHeader/>
          <w:jc w:val="center"/>
        </w:trPr>
        <w:tc>
          <w:tcPr>
            <w:tcW w:w="2376" w:type="dxa"/>
            <w:shd w:val="clear" w:color="auto" w:fill="243E55"/>
            <w:tcMar>
              <w:top w:w="85" w:type="dxa"/>
              <w:left w:w="95" w:type="dxa"/>
              <w:bottom w:w="85" w:type="dxa"/>
              <w:right w:w="95" w:type="dxa"/>
            </w:tcMar>
            <w:vAlign w:val="center"/>
          </w:tcPr>
          <w:p w14:paraId="75DD74DA" w14:textId="77777777" w:rsidR="00567000" w:rsidRDefault="00000000">
            <w:pPr>
              <w:spacing w:after="0" w:line="252" w:lineRule="auto"/>
            </w:pPr>
            <w:r>
              <w:rPr>
                <w:b/>
                <w:color w:val="FFFFFF"/>
                <w:sz w:val="20"/>
              </w:rPr>
              <w:t>Check</w:t>
            </w:r>
          </w:p>
        </w:tc>
        <w:tc>
          <w:tcPr>
            <w:tcW w:w="7848" w:type="dxa"/>
            <w:shd w:val="clear" w:color="auto" w:fill="243E55"/>
            <w:tcMar>
              <w:top w:w="85" w:type="dxa"/>
              <w:left w:w="95" w:type="dxa"/>
              <w:bottom w:w="85" w:type="dxa"/>
              <w:right w:w="95" w:type="dxa"/>
            </w:tcMar>
            <w:vAlign w:val="center"/>
          </w:tcPr>
          <w:p w14:paraId="4BD8C25C" w14:textId="77777777" w:rsidR="00567000" w:rsidRDefault="00000000">
            <w:pPr>
              <w:spacing w:after="0" w:line="252" w:lineRule="auto"/>
            </w:pPr>
            <w:r>
              <w:rPr>
                <w:b/>
                <w:color w:val="FFFFFF"/>
                <w:sz w:val="20"/>
              </w:rPr>
              <w:t>What the capture establishes</w:t>
            </w:r>
          </w:p>
        </w:tc>
      </w:tr>
      <w:tr w:rsidR="00567000" w14:paraId="798198F7" w14:textId="77777777">
        <w:trPr>
          <w:cantSplit/>
          <w:jc w:val="center"/>
        </w:trPr>
        <w:tc>
          <w:tcPr>
            <w:tcW w:w="2376" w:type="dxa"/>
            <w:shd w:val="clear" w:color="auto" w:fill="FFFFFF"/>
            <w:tcMar>
              <w:top w:w="85" w:type="dxa"/>
              <w:left w:w="95" w:type="dxa"/>
              <w:bottom w:w="85" w:type="dxa"/>
              <w:right w:w="95" w:type="dxa"/>
            </w:tcMar>
            <w:vAlign w:val="center"/>
          </w:tcPr>
          <w:p w14:paraId="3B6E98DB" w14:textId="77777777" w:rsidR="00567000" w:rsidRDefault="00000000">
            <w:pPr>
              <w:spacing w:after="0" w:line="252" w:lineRule="auto"/>
            </w:pPr>
            <w:r>
              <w:rPr>
                <w:sz w:val="20"/>
              </w:rPr>
              <w:t>Ansible runtime</w:t>
            </w:r>
          </w:p>
        </w:tc>
        <w:tc>
          <w:tcPr>
            <w:tcW w:w="7848" w:type="dxa"/>
            <w:shd w:val="clear" w:color="auto" w:fill="FFFFFF"/>
            <w:tcMar>
              <w:top w:w="85" w:type="dxa"/>
              <w:left w:w="95" w:type="dxa"/>
              <w:bottom w:w="85" w:type="dxa"/>
              <w:right w:w="95" w:type="dxa"/>
            </w:tcMar>
            <w:vAlign w:val="center"/>
          </w:tcPr>
          <w:p w14:paraId="1CEADF34" w14:textId="77777777" w:rsidR="00567000" w:rsidRDefault="00000000">
            <w:pPr>
              <w:spacing w:after="0" w:line="252" w:lineRule="auto"/>
            </w:pPr>
            <w:r>
              <w:rPr>
                <w:sz w:val="20"/>
              </w:rPr>
              <w:t>The WSL installation and recorded runtime versions</w:t>
            </w:r>
          </w:p>
        </w:tc>
      </w:tr>
      <w:tr w:rsidR="00567000" w14:paraId="7A29C240" w14:textId="77777777">
        <w:trPr>
          <w:cantSplit/>
          <w:jc w:val="center"/>
        </w:trPr>
        <w:tc>
          <w:tcPr>
            <w:tcW w:w="2376" w:type="dxa"/>
            <w:shd w:val="clear" w:color="auto" w:fill="F1F4F7"/>
            <w:tcMar>
              <w:top w:w="85" w:type="dxa"/>
              <w:left w:w="95" w:type="dxa"/>
              <w:bottom w:w="85" w:type="dxa"/>
              <w:right w:w="95" w:type="dxa"/>
            </w:tcMar>
            <w:vAlign w:val="center"/>
          </w:tcPr>
          <w:p w14:paraId="7BD63C14" w14:textId="77777777" w:rsidR="00567000" w:rsidRDefault="00000000">
            <w:pPr>
              <w:spacing w:after="0" w:line="252" w:lineRule="auto"/>
            </w:pPr>
            <w:r>
              <w:rPr>
                <w:sz w:val="20"/>
              </w:rPr>
              <w:t>Playbook syntax</w:t>
            </w:r>
          </w:p>
        </w:tc>
        <w:tc>
          <w:tcPr>
            <w:tcW w:w="7848" w:type="dxa"/>
            <w:shd w:val="clear" w:color="auto" w:fill="F1F4F7"/>
            <w:tcMar>
              <w:top w:w="85" w:type="dxa"/>
              <w:left w:w="95" w:type="dxa"/>
              <w:bottom w:w="85" w:type="dxa"/>
              <w:right w:w="95" w:type="dxa"/>
            </w:tcMar>
            <w:vAlign w:val="center"/>
          </w:tcPr>
          <w:p w14:paraId="64CBD14F" w14:textId="77777777" w:rsidR="00567000" w:rsidRDefault="00000000">
            <w:pPr>
              <w:spacing w:after="0" w:line="252" w:lineRule="auto"/>
            </w:pPr>
            <w:r>
              <w:rPr>
                <w:sz w:val="20"/>
              </w:rPr>
              <w:t>Each named playbook is returned without a visible syntax error</w:t>
            </w:r>
          </w:p>
        </w:tc>
      </w:tr>
      <w:tr w:rsidR="00567000" w14:paraId="5CE0A2A6" w14:textId="77777777">
        <w:trPr>
          <w:cantSplit/>
          <w:jc w:val="center"/>
        </w:trPr>
        <w:tc>
          <w:tcPr>
            <w:tcW w:w="2376" w:type="dxa"/>
            <w:shd w:val="clear" w:color="auto" w:fill="FFFFFF"/>
            <w:tcMar>
              <w:top w:w="85" w:type="dxa"/>
              <w:left w:w="95" w:type="dxa"/>
              <w:bottom w:w="85" w:type="dxa"/>
              <w:right w:w="95" w:type="dxa"/>
            </w:tcMar>
            <w:vAlign w:val="center"/>
          </w:tcPr>
          <w:p w14:paraId="2F0E0970" w14:textId="77777777" w:rsidR="00567000" w:rsidRDefault="00000000">
            <w:pPr>
              <w:spacing w:after="0" w:line="252" w:lineRule="auto"/>
            </w:pPr>
            <w:r>
              <w:rPr>
                <w:sz w:val="20"/>
              </w:rPr>
              <w:t>Host access</w:t>
            </w:r>
          </w:p>
        </w:tc>
        <w:tc>
          <w:tcPr>
            <w:tcW w:w="7848" w:type="dxa"/>
            <w:shd w:val="clear" w:color="auto" w:fill="FFFFFF"/>
            <w:tcMar>
              <w:top w:w="85" w:type="dxa"/>
              <w:left w:w="95" w:type="dxa"/>
              <w:bottom w:w="85" w:type="dxa"/>
              <w:right w:w="95" w:type="dxa"/>
            </w:tcMar>
            <w:vAlign w:val="center"/>
          </w:tcPr>
          <w:p w14:paraId="488CCEA6" w14:textId="77777777" w:rsidR="00567000" w:rsidRDefault="00000000">
            <w:pPr>
              <w:spacing w:after="0" w:line="252" w:lineRule="auto"/>
            </w:pPr>
            <w:r>
              <w:rPr>
                <w:sz w:val="20"/>
              </w:rPr>
              <w:t>Established later by web1 and db1 ping results, not by this syntax check</w:t>
            </w:r>
          </w:p>
        </w:tc>
      </w:tr>
    </w:tbl>
    <w:p w14:paraId="30CCAD2C" w14:textId="77777777" w:rsidR="00567000" w:rsidRDefault="00567000">
      <w:pPr>
        <w:spacing w:after="20" w:line="240" w:lineRule="auto"/>
      </w:pPr>
    </w:p>
    <w:p w14:paraId="371C35EB" w14:textId="77777777" w:rsidR="00567000" w:rsidRDefault="00000000">
      <w:pPr>
        <w:pStyle w:val="Heading1"/>
        <w:pageBreakBefore/>
      </w:pPr>
      <w:bookmarkStart w:id="18" w:name="ansible_connectivity"/>
      <w:r>
        <w:lastRenderedPageBreak/>
        <w:t>Ansible connectivity and common configuration</w:t>
      </w:r>
      <w:bookmarkEnd w:id="18"/>
    </w:p>
    <w:p w14:paraId="504D5668" w14:textId="77777777" w:rsidR="00567000" w:rsidRDefault="00000000">
      <w:r>
        <w:t>Using the project inventory, I connected to both web1 and db1. Ansible returned `ping: pong` for each host.</w:t>
      </w:r>
    </w:p>
    <w:p w14:paraId="41F8AC0C" w14:textId="77777777" w:rsidR="00567000" w:rsidRDefault="00000000">
      <w:pPr>
        <w:keepNext/>
        <w:spacing w:before="60" w:after="0" w:line="240" w:lineRule="auto"/>
        <w:jc w:val="center"/>
      </w:pPr>
      <w:r>
        <w:rPr>
          <w:noProof/>
        </w:rPr>
        <w:drawing>
          <wp:inline distT="0" distB="0" distL="0" distR="0" wp14:anchorId="480C84B1" wp14:editId="234B4B86">
            <wp:extent cx="6400800" cy="3843943"/>
            <wp:effectExtent l="0" t="0" r="0" b="0"/>
            <wp:docPr id="13" name="Picture 13" descr="Ansible connects to web1 and db1 and returns ping: pong for both inventory host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05.png"/>
                    <pic:cNvPicPr/>
                  </pic:nvPicPr>
                  <pic:blipFill>
                    <a:blip r:embed="rId21"/>
                    <a:stretch>
                      <a:fillRect/>
                    </a:stretch>
                  </pic:blipFill>
                  <pic:spPr>
                    <a:xfrm>
                      <a:off x="0" y="0"/>
                      <a:ext cx="6400800" cy="3843943"/>
                    </a:xfrm>
                    <a:prstGeom prst="rect">
                      <a:avLst/>
                    </a:prstGeom>
                  </pic:spPr>
                </pic:pic>
              </a:graphicData>
            </a:graphic>
          </wp:inline>
        </w:drawing>
      </w:r>
    </w:p>
    <w:p w14:paraId="7BED2125" w14:textId="77777777" w:rsidR="00567000" w:rsidRDefault="00000000">
      <w:pPr>
        <w:pStyle w:val="Caption"/>
      </w:pPr>
      <w:bookmarkStart w:id="19" w:name="fig_ping"/>
      <w:r>
        <w:rPr>
          <w:b/>
        </w:rPr>
        <w:t xml:space="preserve">Figure 11. </w:t>
      </w:r>
      <w:r>
        <w:t>Ansible connects to web1 and db1 and returns ping: pong for both inventory hosts.</w:t>
      </w:r>
      <w:bookmarkEnd w:id="19"/>
    </w:p>
    <w:p w14:paraId="531D9202" w14:textId="77777777" w:rsidR="00567000" w:rsidRDefault="00000000">
      <w:r>
        <w:rPr>
          <w:sz w:val="21"/>
        </w:rPr>
        <w:t>The common configuration run completed for both hosts. Each host reported 10 successful tasks, 2 changes, no failures and no unreachable hosts.</w:t>
      </w:r>
    </w:p>
    <w:p w14:paraId="30774373" w14:textId="77777777" w:rsidR="00567000" w:rsidRDefault="00000000">
      <w:pPr>
        <w:keepNext/>
        <w:spacing w:before="60" w:after="0" w:line="240" w:lineRule="auto"/>
        <w:jc w:val="center"/>
      </w:pPr>
      <w:r>
        <w:rPr>
          <w:noProof/>
        </w:rPr>
        <w:drawing>
          <wp:inline distT="0" distB="0" distL="0" distR="0" wp14:anchorId="1A9D29A0" wp14:editId="1A529FB7">
            <wp:extent cx="6492240" cy="582786"/>
            <wp:effectExtent l="0" t="0" r="0" b="0"/>
            <wp:docPr id="14" name="Picture 14" descr="The two-host common configuration recap has zero failed and unreachable hosts; each host reports ok=10 and changed=2."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01.png"/>
                    <pic:cNvPicPr/>
                  </pic:nvPicPr>
                  <pic:blipFill>
                    <a:blip r:embed="rId22"/>
                    <a:stretch>
                      <a:fillRect/>
                    </a:stretch>
                  </pic:blipFill>
                  <pic:spPr>
                    <a:xfrm>
                      <a:off x="0" y="0"/>
                      <a:ext cx="6492240" cy="582786"/>
                    </a:xfrm>
                    <a:prstGeom prst="rect">
                      <a:avLst/>
                    </a:prstGeom>
                  </pic:spPr>
                </pic:pic>
              </a:graphicData>
            </a:graphic>
          </wp:inline>
        </w:drawing>
      </w:r>
    </w:p>
    <w:p w14:paraId="6A635BC1" w14:textId="77777777" w:rsidR="00567000" w:rsidRDefault="00000000">
      <w:pPr>
        <w:pStyle w:val="Caption"/>
      </w:pPr>
      <w:bookmarkStart w:id="20" w:name="fig_common"/>
      <w:r>
        <w:rPr>
          <w:b/>
        </w:rPr>
        <w:t xml:space="preserve">Figure 12. </w:t>
      </w:r>
      <w:r>
        <w:t>The two-host common configuration recap has zero failed and unreachable hosts; each host reports ok=10 and changed=2.</w:t>
      </w:r>
      <w:bookmarkEnd w:id="2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16"/>
        <w:gridCol w:w="1008"/>
        <w:gridCol w:w="1296"/>
        <w:gridCol w:w="2232"/>
        <w:gridCol w:w="1584"/>
        <w:gridCol w:w="2088"/>
      </w:tblGrid>
      <w:tr w:rsidR="00567000" w14:paraId="660A6C18" w14:textId="77777777">
        <w:trPr>
          <w:cantSplit/>
          <w:tblHeader/>
          <w:jc w:val="center"/>
        </w:trPr>
        <w:tc>
          <w:tcPr>
            <w:tcW w:w="2016" w:type="dxa"/>
            <w:shd w:val="clear" w:color="auto" w:fill="243E55"/>
            <w:tcMar>
              <w:top w:w="85" w:type="dxa"/>
              <w:left w:w="95" w:type="dxa"/>
              <w:bottom w:w="85" w:type="dxa"/>
              <w:right w:w="95" w:type="dxa"/>
            </w:tcMar>
            <w:vAlign w:val="center"/>
          </w:tcPr>
          <w:p w14:paraId="00C3F82C" w14:textId="77777777" w:rsidR="00567000" w:rsidRDefault="00000000">
            <w:pPr>
              <w:spacing w:after="0" w:line="252" w:lineRule="auto"/>
            </w:pPr>
            <w:r>
              <w:rPr>
                <w:b/>
                <w:color w:val="FFFFFF"/>
                <w:sz w:val="20"/>
              </w:rPr>
              <w:t>Host</w:t>
            </w:r>
          </w:p>
        </w:tc>
        <w:tc>
          <w:tcPr>
            <w:tcW w:w="1008" w:type="dxa"/>
            <w:shd w:val="clear" w:color="auto" w:fill="243E55"/>
            <w:tcMar>
              <w:top w:w="85" w:type="dxa"/>
              <w:left w:w="95" w:type="dxa"/>
              <w:bottom w:w="85" w:type="dxa"/>
              <w:right w:w="95" w:type="dxa"/>
            </w:tcMar>
            <w:vAlign w:val="center"/>
          </w:tcPr>
          <w:p w14:paraId="79146987" w14:textId="77777777" w:rsidR="00567000" w:rsidRDefault="00000000">
            <w:pPr>
              <w:spacing w:after="0" w:line="252" w:lineRule="auto"/>
              <w:jc w:val="center"/>
            </w:pPr>
            <w:r>
              <w:rPr>
                <w:b/>
                <w:color w:val="FFFFFF"/>
                <w:sz w:val="20"/>
              </w:rPr>
              <w:t>ok</w:t>
            </w:r>
          </w:p>
        </w:tc>
        <w:tc>
          <w:tcPr>
            <w:tcW w:w="1296" w:type="dxa"/>
            <w:shd w:val="clear" w:color="auto" w:fill="243E55"/>
            <w:tcMar>
              <w:top w:w="85" w:type="dxa"/>
              <w:left w:w="95" w:type="dxa"/>
              <w:bottom w:w="85" w:type="dxa"/>
              <w:right w:w="95" w:type="dxa"/>
            </w:tcMar>
            <w:vAlign w:val="center"/>
          </w:tcPr>
          <w:p w14:paraId="1F214D11" w14:textId="77777777" w:rsidR="00567000" w:rsidRDefault="00000000">
            <w:pPr>
              <w:spacing w:after="0" w:line="252" w:lineRule="auto"/>
              <w:jc w:val="center"/>
            </w:pPr>
            <w:r>
              <w:rPr>
                <w:b/>
                <w:color w:val="FFFFFF"/>
                <w:sz w:val="20"/>
              </w:rPr>
              <w:t>changed</w:t>
            </w:r>
          </w:p>
        </w:tc>
        <w:tc>
          <w:tcPr>
            <w:tcW w:w="2232" w:type="dxa"/>
            <w:shd w:val="clear" w:color="auto" w:fill="243E55"/>
            <w:tcMar>
              <w:top w:w="85" w:type="dxa"/>
              <w:left w:w="95" w:type="dxa"/>
              <w:bottom w:w="85" w:type="dxa"/>
              <w:right w:w="95" w:type="dxa"/>
            </w:tcMar>
            <w:vAlign w:val="center"/>
          </w:tcPr>
          <w:p w14:paraId="5B964F47" w14:textId="77777777" w:rsidR="00567000" w:rsidRDefault="00000000">
            <w:pPr>
              <w:spacing w:after="0" w:line="252" w:lineRule="auto"/>
              <w:jc w:val="center"/>
            </w:pPr>
            <w:r>
              <w:rPr>
                <w:b/>
                <w:color w:val="FFFFFF"/>
                <w:sz w:val="20"/>
              </w:rPr>
              <w:t>unreachable</w:t>
            </w:r>
          </w:p>
        </w:tc>
        <w:tc>
          <w:tcPr>
            <w:tcW w:w="1584" w:type="dxa"/>
            <w:shd w:val="clear" w:color="auto" w:fill="243E55"/>
            <w:tcMar>
              <w:top w:w="85" w:type="dxa"/>
              <w:left w:w="95" w:type="dxa"/>
              <w:bottom w:w="85" w:type="dxa"/>
              <w:right w:w="95" w:type="dxa"/>
            </w:tcMar>
            <w:vAlign w:val="center"/>
          </w:tcPr>
          <w:p w14:paraId="306C4949" w14:textId="77777777" w:rsidR="00567000" w:rsidRDefault="00000000">
            <w:pPr>
              <w:spacing w:after="0" w:line="252" w:lineRule="auto"/>
              <w:jc w:val="center"/>
            </w:pPr>
            <w:r>
              <w:rPr>
                <w:b/>
                <w:color w:val="FFFFFF"/>
                <w:sz w:val="20"/>
              </w:rPr>
              <w:t>failed</w:t>
            </w:r>
          </w:p>
        </w:tc>
        <w:tc>
          <w:tcPr>
            <w:tcW w:w="2088" w:type="dxa"/>
            <w:shd w:val="clear" w:color="auto" w:fill="243E55"/>
            <w:tcMar>
              <w:top w:w="85" w:type="dxa"/>
              <w:left w:w="95" w:type="dxa"/>
              <w:bottom w:w="85" w:type="dxa"/>
              <w:right w:w="95" w:type="dxa"/>
            </w:tcMar>
            <w:vAlign w:val="center"/>
          </w:tcPr>
          <w:p w14:paraId="45443DFA" w14:textId="77777777" w:rsidR="00567000" w:rsidRDefault="00000000">
            <w:pPr>
              <w:spacing w:after="0" w:line="252" w:lineRule="auto"/>
              <w:jc w:val="center"/>
            </w:pPr>
            <w:r>
              <w:rPr>
                <w:b/>
                <w:color w:val="FFFFFF"/>
                <w:sz w:val="20"/>
              </w:rPr>
              <w:t>skipped</w:t>
            </w:r>
          </w:p>
        </w:tc>
      </w:tr>
      <w:tr w:rsidR="00567000" w14:paraId="47C20C30" w14:textId="77777777">
        <w:trPr>
          <w:cantSplit/>
          <w:jc w:val="center"/>
        </w:trPr>
        <w:tc>
          <w:tcPr>
            <w:tcW w:w="2016" w:type="dxa"/>
            <w:shd w:val="clear" w:color="auto" w:fill="FFFFFF"/>
            <w:tcMar>
              <w:top w:w="85" w:type="dxa"/>
              <w:left w:w="95" w:type="dxa"/>
              <w:bottom w:w="85" w:type="dxa"/>
              <w:right w:w="95" w:type="dxa"/>
            </w:tcMar>
            <w:vAlign w:val="center"/>
          </w:tcPr>
          <w:p w14:paraId="38E1D17A" w14:textId="77777777" w:rsidR="00567000" w:rsidRDefault="00000000">
            <w:pPr>
              <w:spacing w:after="0" w:line="252" w:lineRule="auto"/>
            </w:pPr>
            <w:r>
              <w:rPr>
                <w:sz w:val="20"/>
              </w:rPr>
              <w:t>db1</w:t>
            </w:r>
          </w:p>
        </w:tc>
        <w:tc>
          <w:tcPr>
            <w:tcW w:w="1008" w:type="dxa"/>
            <w:shd w:val="clear" w:color="auto" w:fill="FFFFFF"/>
            <w:tcMar>
              <w:top w:w="85" w:type="dxa"/>
              <w:left w:w="95" w:type="dxa"/>
              <w:bottom w:w="85" w:type="dxa"/>
              <w:right w:w="95" w:type="dxa"/>
            </w:tcMar>
            <w:vAlign w:val="center"/>
          </w:tcPr>
          <w:p w14:paraId="4A2DF95B" w14:textId="77777777" w:rsidR="00567000" w:rsidRDefault="00000000">
            <w:pPr>
              <w:spacing w:after="0" w:line="252" w:lineRule="auto"/>
              <w:jc w:val="center"/>
            </w:pPr>
            <w:r>
              <w:rPr>
                <w:sz w:val="20"/>
              </w:rPr>
              <w:t>10</w:t>
            </w:r>
          </w:p>
        </w:tc>
        <w:tc>
          <w:tcPr>
            <w:tcW w:w="1296" w:type="dxa"/>
            <w:shd w:val="clear" w:color="auto" w:fill="FFFFFF"/>
            <w:tcMar>
              <w:top w:w="85" w:type="dxa"/>
              <w:left w:w="95" w:type="dxa"/>
              <w:bottom w:w="85" w:type="dxa"/>
              <w:right w:w="95" w:type="dxa"/>
            </w:tcMar>
            <w:vAlign w:val="center"/>
          </w:tcPr>
          <w:p w14:paraId="60C3EF33" w14:textId="77777777" w:rsidR="00567000" w:rsidRDefault="00000000">
            <w:pPr>
              <w:spacing w:after="0" w:line="252" w:lineRule="auto"/>
              <w:jc w:val="center"/>
            </w:pPr>
            <w:r>
              <w:rPr>
                <w:sz w:val="20"/>
              </w:rPr>
              <w:t>2</w:t>
            </w:r>
          </w:p>
        </w:tc>
        <w:tc>
          <w:tcPr>
            <w:tcW w:w="2232" w:type="dxa"/>
            <w:shd w:val="clear" w:color="auto" w:fill="FFFFFF"/>
            <w:tcMar>
              <w:top w:w="85" w:type="dxa"/>
              <w:left w:w="95" w:type="dxa"/>
              <w:bottom w:w="85" w:type="dxa"/>
              <w:right w:w="95" w:type="dxa"/>
            </w:tcMar>
            <w:vAlign w:val="center"/>
          </w:tcPr>
          <w:p w14:paraId="57BC5AE2" w14:textId="77777777" w:rsidR="00567000" w:rsidRDefault="00000000">
            <w:pPr>
              <w:spacing w:after="0" w:line="252" w:lineRule="auto"/>
              <w:jc w:val="center"/>
            </w:pPr>
            <w:r>
              <w:rPr>
                <w:sz w:val="20"/>
              </w:rPr>
              <w:t>0</w:t>
            </w:r>
          </w:p>
        </w:tc>
        <w:tc>
          <w:tcPr>
            <w:tcW w:w="1584" w:type="dxa"/>
            <w:shd w:val="clear" w:color="auto" w:fill="FFFFFF"/>
            <w:tcMar>
              <w:top w:w="85" w:type="dxa"/>
              <w:left w:w="95" w:type="dxa"/>
              <w:bottom w:w="85" w:type="dxa"/>
              <w:right w:w="95" w:type="dxa"/>
            </w:tcMar>
            <w:vAlign w:val="center"/>
          </w:tcPr>
          <w:p w14:paraId="6FF76465" w14:textId="77777777" w:rsidR="00567000" w:rsidRDefault="00000000">
            <w:pPr>
              <w:spacing w:after="0" w:line="252" w:lineRule="auto"/>
              <w:jc w:val="center"/>
            </w:pPr>
            <w:r>
              <w:rPr>
                <w:sz w:val="20"/>
              </w:rPr>
              <w:t>0</w:t>
            </w:r>
          </w:p>
        </w:tc>
        <w:tc>
          <w:tcPr>
            <w:tcW w:w="2088" w:type="dxa"/>
            <w:shd w:val="clear" w:color="auto" w:fill="FFFFFF"/>
            <w:tcMar>
              <w:top w:w="85" w:type="dxa"/>
              <w:left w:w="95" w:type="dxa"/>
              <w:bottom w:w="85" w:type="dxa"/>
              <w:right w:w="95" w:type="dxa"/>
            </w:tcMar>
            <w:vAlign w:val="center"/>
          </w:tcPr>
          <w:p w14:paraId="00D35DCC" w14:textId="77777777" w:rsidR="00567000" w:rsidRDefault="00000000">
            <w:pPr>
              <w:spacing w:after="0" w:line="252" w:lineRule="auto"/>
              <w:jc w:val="center"/>
            </w:pPr>
            <w:r>
              <w:rPr>
                <w:sz w:val="20"/>
              </w:rPr>
              <w:t>1</w:t>
            </w:r>
          </w:p>
        </w:tc>
      </w:tr>
      <w:tr w:rsidR="00567000" w14:paraId="525871B0" w14:textId="77777777">
        <w:trPr>
          <w:cantSplit/>
          <w:jc w:val="center"/>
        </w:trPr>
        <w:tc>
          <w:tcPr>
            <w:tcW w:w="2016" w:type="dxa"/>
            <w:shd w:val="clear" w:color="auto" w:fill="F1F4F7"/>
            <w:tcMar>
              <w:top w:w="85" w:type="dxa"/>
              <w:left w:w="95" w:type="dxa"/>
              <w:bottom w:w="85" w:type="dxa"/>
              <w:right w:w="95" w:type="dxa"/>
            </w:tcMar>
            <w:vAlign w:val="center"/>
          </w:tcPr>
          <w:p w14:paraId="7A5A664D" w14:textId="77777777" w:rsidR="00567000" w:rsidRDefault="00000000">
            <w:pPr>
              <w:spacing w:after="0" w:line="252" w:lineRule="auto"/>
            </w:pPr>
            <w:r>
              <w:rPr>
                <w:sz w:val="20"/>
              </w:rPr>
              <w:t>web1</w:t>
            </w:r>
          </w:p>
        </w:tc>
        <w:tc>
          <w:tcPr>
            <w:tcW w:w="1008" w:type="dxa"/>
            <w:shd w:val="clear" w:color="auto" w:fill="F1F4F7"/>
            <w:tcMar>
              <w:top w:w="85" w:type="dxa"/>
              <w:left w:w="95" w:type="dxa"/>
              <w:bottom w:w="85" w:type="dxa"/>
              <w:right w:w="95" w:type="dxa"/>
            </w:tcMar>
            <w:vAlign w:val="center"/>
          </w:tcPr>
          <w:p w14:paraId="79138D9B" w14:textId="77777777" w:rsidR="00567000" w:rsidRDefault="00000000">
            <w:pPr>
              <w:spacing w:after="0" w:line="252" w:lineRule="auto"/>
              <w:jc w:val="center"/>
            </w:pPr>
            <w:r>
              <w:rPr>
                <w:sz w:val="20"/>
              </w:rPr>
              <w:t>10</w:t>
            </w:r>
          </w:p>
        </w:tc>
        <w:tc>
          <w:tcPr>
            <w:tcW w:w="1296" w:type="dxa"/>
            <w:shd w:val="clear" w:color="auto" w:fill="F1F4F7"/>
            <w:tcMar>
              <w:top w:w="85" w:type="dxa"/>
              <w:left w:w="95" w:type="dxa"/>
              <w:bottom w:w="85" w:type="dxa"/>
              <w:right w:w="95" w:type="dxa"/>
            </w:tcMar>
            <w:vAlign w:val="center"/>
          </w:tcPr>
          <w:p w14:paraId="7E2C7A67" w14:textId="77777777" w:rsidR="00567000" w:rsidRDefault="00000000">
            <w:pPr>
              <w:spacing w:after="0" w:line="252" w:lineRule="auto"/>
              <w:jc w:val="center"/>
            </w:pPr>
            <w:r>
              <w:rPr>
                <w:sz w:val="20"/>
              </w:rPr>
              <w:t>2</w:t>
            </w:r>
          </w:p>
        </w:tc>
        <w:tc>
          <w:tcPr>
            <w:tcW w:w="2232" w:type="dxa"/>
            <w:shd w:val="clear" w:color="auto" w:fill="F1F4F7"/>
            <w:tcMar>
              <w:top w:w="85" w:type="dxa"/>
              <w:left w:w="95" w:type="dxa"/>
              <w:bottom w:w="85" w:type="dxa"/>
              <w:right w:w="95" w:type="dxa"/>
            </w:tcMar>
            <w:vAlign w:val="center"/>
          </w:tcPr>
          <w:p w14:paraId="0B60AE71" w14:textId="77777777" w:rsidR="00567000" w:rsidRDefault="00000000">
            <w:pPr>
              <w:spacing w:after="0" w:line="252" w:lineRule="auto"/>
              <w:jc w:val="center"/>
            </w:pPr>
            <w:r>
              <w:rPr>
                <w:sz w:val="20"/>
              </w:rPr>
              <w:t>0</w:t>
            </w:r>
          </w:p>
        </w:tc>
        <w:tc>
          <w:tcPr>
            <w:tcW w:w="1584" w:type="dxa"/>
            <w:shd w:val="clear" w:color="auto" w:fill="F1F4F7"/>
            <w:tcMar>
              <w:top w:w="85" w:type="dxa"/>
              <w:left w:w="95" w:type="dxa"/>
              <w:bottom w:w="85" w:type="dxa"/>
              <w:right w:w="95" w:type="dxa"/>
            </w:tcMar>
            <w:vAlign w:val="center"/>
          </w:tcPr>
          <w:p w14:paraId="1710E39E" w14:textId="77777777" w:rsidR="00567000" w:rsidRDefault="00000000">
            <w:pPr>
              <w:spacing w:after="0" w:line="252" w:lineRule="auto"/>
              <w:jc w:val="center"/>
            </w:pPr>
            <w:r>
              <w:rPr>
                <w:sz w:val="20"/>
              </w:rPr>
              <w:t>0</w:t>
            </w:r>
          </w:p>
        </w:tc>
        <w:tc>
          <w:tcPr>
            <w:tcW w:w="2088" w:type="dxa"/>
            <w:shd w:val="clear" w:color="auto" w:fill="F1F4F7"/>
            <w:tcMar>
              <w:top w:w="85" w:type="dxa"/>
              <w:left w:w="95" w:type="dxa"/>
              <w:bottom w:w="85" w:type="dxa"/>
              <w:right w:w="95" w:type="dxa"/>
            </w:tcMar>
            <w:vAlign w:val="center"/>
          </w:tcPr>
          <w:p w14:paraId="7DF8F192" w14:textId="77777777" w:rsidR="00567000" w:rsidRDefault="00000000">
            <w:pPr>
              <w:spacing w:after="0" w:line="252" w:lineRule="auto"/>
              <w:jc w:val="center"/>
            </w:pPr>
            <w:r>
              <w:rPr>
                <w:sz w:val="20"/>
              </w:rPr>
              <w:t>1</w:t>
            </w:r>
          </w:p>
        </w:tc>
      </w:tr>
    </w:tbl>
    <w:p w14:paraId="260E4C53" w14:textId="77777777" w:rsidR="00567000" w:rsidRDefault="00567000">
      <w:pPr>
        <w:spacing w:after="20" w:line="240" w:lineRule="auto"/>
      </w:pPr>
    </w:p>
    <w:p w14:paraId="0D92C866" w14:textId="77777777" w:rsidR="00567000" w:rsidRDefault="00000000">
      <w:pPr>
        <w:pStyle w:val="Heading1"/>
        <w:pageBreakBefore/>
      </w:pPr>
      <w:bookmarkStart w:id="21" w:name="mongodb"/>
      <w:r>
        <w:lastRenderedPageBreak/>
        <w:t>MongoDB deployment and verification</w:t>
      </w:r>
      <w:bookmarkEnd w:id="21"/>
    </w:p>
    <w:p w14:paraId="531EA607" w14:textId="77777777" w:rsidR="00567000" w:rsidRDefault="00000000">
      <w:r>
        <w:rPr>
          <w:sz w:val="20"/>
        </w:rPr>
        <w:t>The database playbook completed without failed or unreachable hosts. It installed MongoDB, configured its network binding and authorization, and created or verified the database users.</w:t>
      </w:r>
    </w:p>
    <w:p w14:paraId="59D4447E" w14:textId="77777777" w:rsidR="00567000" w:rsidRDefault="00000000">
      <w:pPr>
        <w:keepNext/>
        <w:spacing w:before="60" w:after="0" w:line="240" w:lineRule="auto"/>
        <w:jc w:val="center"/>
      </w:pPr>
      <w:r>
        <w:rPr>
          <w:noProof/>
        </w:rPr>
        <w:drawing>
          <wp:inline distT="0" distB="0" distL="0" distR="0" wp14:anchorId="6EC5F8FC" wp14:editId="3BEDBCA8">
            <wp:extent cx="5989320" cy="3539144"/>
            <wp:effectExtent l="0" t="0" r="0" b="0"/>
            <wp:docPr id="15" name="Picture 15" descr="The database playbook completes with ok=11, changed=2, unreachable=0 and failed=0."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26.png"/>
                    <pic:cNvPicPr/>
                  </pic:nvPicPr>
                  <pic:blipFill>
                    <a:blip r:embed="rId23"/>
                    <a:stretch>
                      <a:fillRect/>
                    </a:stretch>
                  </pic:blipFill>
                  <pic:spPr>
                    <a:xfrm>
                      <a:off x="0" y="0"/>
                      <a:ext cx="5989320" cy="3539144"/>
                    </a:xfrm>
                    <a:prstGeom prst="rect">
                      <a:avLst/>
                    </a:prstGeom>
                  </pic:spPr>
                </pic:pic>
              </a:graphicData>
            </a:graphic>
          </wp:inline>
        </w:drawing>
      </w:r>
    </w:p>
    <w:p w14:paraId="3F546978" w14:textId="77777777" w:rsidR="00567000" w:rsidRDefault="00000000">
      <w:pPr>
        <w:pStyle w:val="Caption"/>
      </w:pPr>
      <w:bookmarkStart w:id="22" w:name="fig_dbplay"/>
      <w:r>
        <w:rPr>
          <w:b/>
        </w:rPr>
        <w:t xml:space="preserve">Figure 13. </w:t>
      </w:r>
      <w:r>
        <w:t>The database playbook completes with ok=11, changed=2, unreachable=0 and failed=0.</w:t>
      </w:r>
      <w:bookmarkEnd w:id="22"/>
    </w:p>
    <w:p w14:paraId="245EF650" w14:textId="77777777" w:rsidR="00567000" w:rsidRDefault="00000000">
      <w:pPr>
        <w:spacing w:after="60"/>
      </w:pPr>
      <w:r>
        <w:rPr>
          <w:sz w:val="20"/>
        </w:rPr>
        <w:t>I checked that the MongoDB service was active and that an authenticated local database ping returned `ok: 1`. The application-to-database connection was checked separately using the health endpoint.</w:t>
      </w:r>
    </w:p>
    <w:p w14:paraId="6A1C2D1B" w14:textId="77777777" w:rsidR="00567000" w:rsidRDefault="00000000">
      <w:pPr>
        <w:keepNext/>
        <w:spacing w:before="60" w:after="0" w:line="240" w:lineRule="auto"/>
        <w:jc w:val="center"/>
      </w:pPr>
      <w:r>
        <w:rPr>
          <w:noProof/>
        </w:rPr>
        <w:drawing>
          <wp:inline distT="0" distB="0" distL="0" distR="0" wp14:anchorId="2A6B3C18" wp14:editId="6EED2DFF">
            <wp:extent cx="5989320" cy="3291044"/>
            <wp:effectExtent l="0" t="0" r="0" b="0"/>
            <wp:docPr id="16" name="Picture 16" descr="MongoDB is active and an authenticated local ping returns ok: 1. The administrator username is masked."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08.png"/>
                    <pic:cNvPicPr/>
                  </pic:nvPicPr>
                  <pic:blipFill>
                    <a:blip r:embed="rId24"/>
                    <a:stretch>
                      <a:fillRect/>
                    </a:stretch>
                  </pic:blipFill>
                  <pic:spPr>
                    <a:xfrm>
                      <a:off x="0" y="0"/>
                      <a:ext cx="5989320" cy="3291044"/>
                    </a:xfrm>
                    <a:prstGeom prst="rect">
                      <a:avLst/>
                    </a:prstGeom>
                  </pic:spPr>
                </pic:pic>
              </a:graphicData>
            </a:graphic>
          </wp:inline>
        </w:drawing>
      </w:r>
    </w:p>
    <w:p w14:paraId="55FB610A" w14:textId="77777777" w:rsidR="00567000" w:rsidRDefault="00000000">
      <w:pPr>
        <w:pStyle w:val="Caption"/>
      </w:pPr>
      <w:bookmarkStart w:id="23" w:name="fig_mongo"/>
      <w:r>
        <w:rPr>
          <w:b/>
        </w:rPr>
        <w:t xml:space="preserve">Figure 14. </w:t>
      </w:r>
      <w:r>
        <w:t>MongoDB is active and an authenticated local ping returns ok: 1. The administrator username is masked.</w:t>
      </w:r>
      <w:bookmarkEnd w:id="23"/>
    </w:p>
    <w:p w14:paraId="27C69C9E" w14:textId="77777777" w:rsidR="00567000" w:rsidRDefault="00000000">
      <w:pPr>
        <w:pStyle w:val="Heading1"/>
        <w:pageBreakBefore/>
      </w:pPr>
      <w:bookmarkStart w:id="24" w:name="web"/>
      <w:r>
        <w:lastRenderedPageBreak/>
        <w:t>Web application and Nginx configuration</w:t>
      </w:r>
      <w:bookmarkEnd w:id="24"/>
    </w:p>
    <w:p w14:paraId="09732707" w14:textId="77777777" w:rsidR="00567000" w:rsidRDefault="00000000">
      <w:r>
        <w:rPr>
          <w:sz w:val="21"/>
        </w:rPr>
        <w:t>The web playbook completed successfully. It configured the backend environment and systemd service, enabled the Nginx site, validated the Nginx configuration and ensured the service was enabled. Dependency installation and the React build were skipped during this rerun.</w:t>
      </w:r>
    </w:p>
    <w:p w14:paraId="21ACF1EA" w14:textId="77777777" w:rsidR="00567000" w:rsidRDefault="00000000">
      <w:pPr>
        <w:keepNext/>
        <w:spacing w:before="60" w:after="0" w:line="240" w:lineRule="auto"/>
        <w:jc w:val="center"/>
      </w:pPr>
      <w:r>
        <w:rPr>
          <w:noProof/>
        </w:rPr>
        <w:drawing>
          <wp:inline distT="0" distB="0" distL="0" distR="0" wp14:anchorId="1C0A8234" wp14:editId="5A31D463">
            <wp:extent cx="5715000" cy="6704610"/>
            <wp:effectExtent l="0" t="0" r="0" b="0"/>
            <wp:docPr id="17" name="Picture 17" descr="The web playbook rerun reports ok=21, changed=0, unreachable=0, failed=0 and skipped=7."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25.png"/>
                    <pic:cNvPicPr/>
                  </pic:nvPicPr>
                  <pic:blipFill>
                    <a:blip r:embed="rId25"/>
                    <a:stretch>
                      <a:fillRect/>
                    </a:stretch>
                  </pic:blipFill>
                  <pic:spPr>
                    <a:xfrm>
                      <a:off x="0" y="0"/>
                      <a:ext cx="5715000" cy="6704610"/>
                    </a:xfrm>
                    <a:prstGeom prst="rect">
                      <a:avLst/>
                    </a:prstGeom>
                  </pic:spPr>
                </pic:pic>
              </a:graphicData>
            </a:graphic>
          </wp:inline>
        </w:drawing>
      </w:r>
    </w:p>
    <w:p w14:paraId="02C96498" w14:textId="77777777" w:rsidR="00567000" w:rsidRDefault="00000000">
      <w:pPr>
        <w:pStyle w:val="Caption"/>
      </w:pPr>
      <w:bookmarkStart w:id="25" w:name="fig_webplay"/>
      <w:r>
        <w:rPr>
          <w:b/>
        </w:rPr>
        <w:t xml:space="preserve">Figure 15. </w:t>
      </w:r>
      <w:r>
        <w:t>The web playbook rerun reports ok=21, changed=0, unreachable=0, failed=0 and skipped=7.</w:t>
      </w:r>
      <w:bookmarkEnd w:id="25"/>
    </w:p>
    <w:p w14:paraId="0324D2BF" w14:textId="77777777" w:rsidR="00567000" w:rsidRDefault="00000000">
      <w:r>
        <w:rPr>
          <w:sz w:val="19"/>
        </w:rPr>
        <w:t>This was a rerun, so no changes were needed. The figure shows the Ansible task recap.</w:t>
      </w:r>
    </w:p>
    <w:p w14:paraId="36B58D5B" w14:textId="77777777" w:rsidR="00567000" w:rsidRDefault="00000000">
      <w:pPr>
        <w:pStyle w:val="Heading1"/>
        <w:pageBreakBefore/>
      </w:pPr>
      <w:bookmarkStart w:id="26" w:name="health"/>
      <w:r>
        <w:lastRenderedPageBreak/>
        <w:t>Health endpoint verification</w:t>
      </w:r>
      <w:bookmarkEnd w:id="26"/>
    </w:p>
    <w:p w14:paraId="6DFCADB9" w14:textId="77777777" w:rsidR="00567000" w:rsidRDefault="00000000">
      <w:r>
        <w:t>I tested the public `/health` endpoint. It returned HTTP 200 and reported that the application was running and the database was connected.</w:t>
      </w:r>
    </w:p>
    <w:p w14:paraId="11A18A52" w14:textId="77777777" w:rsidR="00567000" w:rsidRDefault="00000000">
      <w:r>
        <w:rPr>
          <w:rFonts w:ascii="Courier New" w:hAnsi="Courier New"/>
          <w:sz w:val="20"/>
        </w:rPr>
        <w:t>curl -i http://65.2.190.50/health</w:t>
      </w:r>
    </w:p>
    <w:p w14:paraId="7D4425DB" w14:textId="77777777" w:rsidR="00567000" w:rsidRDefault="00000000">
      <w:pPr>
        <w:keepNext/>
        <w:spacing w:before="60" w:after="0" w:line="240" w:lineRule="auto"/>
        <w:jc w:val="center"/>
      </w:pPr>
      <w:r>
        <w:rPr>
          <w:noProof/>
        </w:rPr>
        <w:drawing>
          <wp:inline distT="0" distB="0" distL="0" distR="0" wp14:anchorId="44ADCF74" wp14:editId="5AFC67C9">
            <wp:extent cx="6492240" cy="3296841"/>
            <wp:effectExtent l="0" t="0" r="0" b="0"/>
            <wp:docPr id="18" name="Picture 18" descr="The public HTTP health endpoint returns 200 OK and the JSON result status: ok, db: connected."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24.png"/>
                    <pic:cNvPicPr/>
                  </pic:nvPicPr>
                  <pic:blipFill>
                    <a:blip r:embed="rId26"/>
                    <a:stretch>
                      <a:fillRect/>
                    </a:stretch>
                  </pic:blipFill>
                  <pic:spPr>
                    <a:xfrm>
                      <a:off x="0" y="0"/>
                      <a:ext cx="6492240" cy="3296841"/>
                    </a:xfrm>
                    <a:prstGeom prst="rect">
                      <a:avLst/>
                    </a:prstGeom>
                  </pic:spPr>
                </pic:pic>
              </a:graphicData>
            </a:graphic>
          </wp:inline>
        </w:drawing>
      </w:r>
    </w:p>
    <w:p w14:paraId="3A6D39FF" w14:textId="77777777" w:rsidR="00567000" w:rsidRDefault="00000000">
      <w:pPr>
        <w:pStyle w:val="Caption"/>
      </w:pPr>
      <w:bookmarkStart w:id="27" w:name="fig_health"/>
      <w:r>
        <w:rPr>
          <w:b/>
        </w:rPr>
        <w:t xml:space="preserve">Figure 16. </w:t>
      </w:r>
      <w:r>
        <w:t>The public HTTP health endpoint returns 200 OK and the JSON result status: ok, db: connected.</w:t>
      </w:r>
      <w:bookmarkEnd w:id="27"/>
    </w:p>
    <w:p w14:paraId="0B56B3CC" w14:textId="77777777" w:rsidR="00567000" w:rsidRDefault="00000000">
      <w:r>
        <w:rPr>
          <w:rFonts w:ascii="Courier New" w:hAnsi="Courier New"/>
          <w:sz w:val="20"/>
        </w:rPr>
        <w:t>{"status":"ok","db":"connected"}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04"/>
        <w:gridCol w:w="2232"/>
        <w:gridCol w:w="5688"/>
      </w:tblGrid>
      <w:tr w:rsidR="00567000" w14:paraId="0B991238" w14:textId="77777777">
        <w:trPr>
          <w:cantSplit/>
          <w:tblHeader/>
          <w:jc w:val="center"/>
        </w:trPr>
        <w:tc>
          <w:tcPr>
            <w:tcW w:w="2304" w:type="dxa"/>
            <w:shd w:val="clear" w:color="auto" w:fill="243E55"/>
            <w:tcMar>
              <w:top w:w="85" w:type="dxa"/>
              <w:left w:w="95" w:type="dxa"/>
              <w:bottom w:w="85" w:type="dxa"/>
              <w:right w:w="95" w:type="dxa"/>
            </w:tcMar>
            <w:vAlign w:val="center"/>
          </w:tcPr>
          <w:p w14:paraId="183C4984" w14:textId="77777777" w:rsidR="00567000" w:rsidRDefault="00000000">
            <w:pPr>
              <w:spacing w:after="0" w:line="252" w:lineRule="auto"/>
            </w:pPr>
            <w:r>
              <w:rPr>
                <w:b/>
                <w:color w:val="FFFFFF"/>
                <w:sz w:val="20"/>
              </w:rPr>
              <w:t>Check</w:t>
            </w:r>
          </w:p>
        </w:tc>
        <w:tc>
          <w:tcPr>
            <w:tcW w:w="2232" w:type="dxa"/>
            <w:shd w:val="clear" w:color="auto" w:fill="243E55"/>
            <w:tcMar>
              <w:top w:w="85" w:type="dxa"/>
              <w:left w:w="95" w:type="dxa"/>
              <w:bottom w:w="85" w:type="dxa"/>
              <w:right w:w="95" w:type="dxa"/>
            </w:tcMar>
            <w:vAlign w:val="center"/>
          </w:tcPr>
          <w:p w14:paraId="5BDD0D77" w14:textId="77777777" w:rsidR="00567000" w:rsidRDefault="00000000">
            <w:pPr>
              <w:spacing w:after="0" w:line="252" w:lineRule="auto"/>
            </w:pPr>
            <w:r>
              <w:rPr>
                <w:b/>
                <w:color w:val="FFFFFF"/>
                <w:sz w:val="20"/>
              </w:rPr>
              <w:t>Observed result</w:t>
            </w:r>
          </w:p>
        </w:tc>
        <w:tc>
          <w:tcPr>
            <w:tcW w:w="5688" w:type="dxa"/>
            <w:shd w:val="clear" w:color="auto" w:fill="243E55"/>
            <w:tcMar>
              <w:top w:w="85" w:type="dxa"/>
              <w:left w:w="95" w:type="dxa"/>
              <w:bottom w:w="85" w:type="dxa"/>
              <w:right w:w="95" w:type="dxa"/>
            </w:tcMar>
            <w:vAlign w:val="center"/>
          </w:tcPr>
          <w:p w14:paraId="4A5A7721" w14:textId="77777777" w:rsidR="00567000" w:rsidRDefault="00000000">
            <w:pPr>
              <w:spacing w:after="0" w:line="252" w:lineRule="auto"/>
            </w:pPr>
            <w:r>
              <w:rPr>
                <w:b/>
                <w:color w:val="FFFFFF"/>
                <w:sz w:val="20"/>
              </w:rPr>
              <w:t>Interpretation</w:t>
            </w:r>
          </w:p>
        </w:tc>
      </w:tr>
      <w:tr w:rsidR="00567000" w14:paraId="3E020DDD" w14:textId="77777777">
        <w:trPr>
          <w:cantSplit/>
          <w:jc w:val="center"/>
        </w:trPr>
        <w:tc>
          <w:tcPr>
            <w:tcW w:w="2304" w:type="dxa"/>
            <w:shd w:val="clear" w:color="auto" w:fill="FFFFFF"/>
            <w:tcMar>
              <w:top w:w="85" w:type="dxa"/>
              <w:left w:w="95" w:type="dxa"/>
              <w:bottom w:w="85" w:type="dxa"/>
              <w:right w:w="95" w:type="dxa"/>
            </w:tcMar>
            <w:vAlign w:val="center"/>
          </w:tcPr>
          <w:p w14:paraId="0A5CB109" w14:textId="77777777" w:rsidR="00567000" w:rsidRDefault="00000000">
            <w:pPr>
              <w:spacing w:after="0" w:line="252" w:lineRule="auto"/>
            </w:pPr>
            <w:r>
              <w:rPr>
                <w:sz w:val="20"/>
              </w:rPr>
              <w:t>HTTP response</w:t>
            </w:r>
          </w:p>
        </w:tc>
        <w:tc>
          <w:tcPr>
            <w:tcW w:w="2232" w:type="dxa"/>
            <w:shd w:val="clear" w:color="auto" w:fill="FFFFFF"/>
            <w:tcMar>
              <w:top w:w="85" w:type="dxa"/>
              <w:left w:w="95" w:type="dxa"/>
              <w:bottom w:w="85" w:type="dxa"/>
              <w:right w:w="95" w:type="dxa"/>
            </w:tcMar>
            <w:vAlign w:val="center"/>
          </w:tcPr>
          <w:p w14:paraId="21004CB6" w14:textId="77777777" w:rsidR="00567000" w:rsidRDefault="00000000">
            <w:pPr>
              <w:spacing w:after="0" w:line="252" w:lineRule="auto"/>
            </w:pPr>
            <w:r>
              <w:rPr>
                <w:sz w:val="20"/>
              </w:rPr>
              <w:t>200 OK</w:t>
            </w:r>
          </w:p>
        </w:tc>
        <w:tc>
          <w:tcPr>
            <w:tcW w:w="5688" w:type="dxa"/>
            <w:shd w:val="clear" w:color="auto" w:fill="FFFFFF"/>
            <w:tcMar>
              <w:top w:w="85" w:type="dxa"/>
              <w:left w:w="95" w:type="dxa"/>
              <w:bottom w:w="85" w:type="dxa"/>
              <w:right w:w="95" w:type="dxa"/>
            </w:tcMar>
            <w:vAlign w:val="center"/>
          </w:tcPr>
          <w:p w14:paraId="238B9C90" w14:textId="77777777" w:rsidR="00567000" w:rsidRDefault="00000000">
            <w:pPr>
              <w:spacing w:after="0" w:line="252" w:lineRule="auto"/>
            </w:pPr>
            <w:r>
              <w:rPr>
                <w:sz w:val="20"/>
              </w:rPr>
              <w:t>The requested endpoint returned successfully</w:t>
            </w:r>
          </w:p>
        </w:tc>
      </w:tr>
      <w:tr w:rsidR="00567000" w14:paraId="59EA40E4" w14:textId="77777777">
        <w:trPr>
          <w:cantSplit/>
          <w:jc w:val="center"/>
        </w:trPr>
        <w:tc>
          <w:tcPr>
            <w:tcW w:w="2304" w:type="dxa"/>
            <w:shd w:val="clear" w:color="auto" w:fill="F1F4F7"/>
            <w:tcMar>
              <w:top w:w="85" w:type="dxa"/>
              <w:left w:w="95" w:type="dxa"/>
              <w:bottom w:w="85" w:type="dxa"/>
              <w:right w:w="95" w:type="dxa"/>
            </w:tcMar>
            <w:vAlign w:val="center"/>
          </w:tcPr>
          <w:p w14:paraId="6FDAB10C" w14:textId="77777777" w:rsidR="00567000" w:rsidRDefault="00000000">
            <w:pPr>
              <w:spacing w:after="0" w:line="252" w:lineRule="auto"/>
            </w:pPr>
            <w:r>
              <w:rPr>
                <w:sz w:val="20"/>
              </w:rPr>
              <w:t>Application status</w:t>
            </w:r>
          </w:p>
        </w:tc>
        <w:tc>
          <w:tcPr>
            <w:tcW w:w="2232" w:type="dxa"/>
            <w:shd w:val="clear" w:color="auto" w:fill="F1F4F7"/>
            <w:tcMar>
              <w:top w:w="85" w:type="dxa"/>
              <w:left w:w="95" w:type="dxa"/>
              <w:bottom w:w="85" w:type="dxa"/>
              <w:right w:w="95" w:type="dxa"/>
            </w:tcMar>
            <w:vAlign w:val="center"/>
          </w:tcPr>
          <w:p w14:paraId="33C70A6D" w14:textId="77777777" w:rsidR="00567000" w:rsidRDefault="00000000">
            <w:pPr>
              <w:spacing w:after="0" w:line="252" w:lineRule="auto"/>
            </w:pPr>
            <w:r>
              <w:rPr>
                <w:sz w:val="20"/>
              </w:rPr>
              <w:t>status = ok</w:t>
            </w:r>
          </w:p>
        </w:tc>
        <w:tc>
          <w:tcPr>
            <w:tcW w:w="5688" w:type="dxa"/>
            <w:shd w:val="clear" w:color="auto" w:fill="F1F4F7"/>
            <w:tcMar>
              <w:top w:w="85" w:type="dxa"/>
              <w:left w:w="95" w:type="dxa"/>
              <w:bottom w:w="85" w:type="dxa"/>
              <w:right w:w="95" w:type="dxa"/>
            </w:tcMar>
            <w:vAlign w:val="center"/>
          </w:tcPr>
          <w:p w14:paraId="75E7D52E" w14:textId="77777777" w:rsidR="00567000" w:rsidRDefault="00000000">
            <w:pPr>
              <w:spacing w:after="0" w:line="252" w:lineRule="auto"/>
            </w:pPr>
            <w:r>
              <w:rPr>
                <w:sz w:val="20"/>
              </w:rPr>
              <w:t>The health response reports the application ready</w:t>
            </w:r>
          </w:p>
        </w:tc>
      </w:tr>
      <w:tr w:rsidR="00567000" w14:paraId="30E02B04" w14:textId="77777777">
        <w:trPr>
          <w:cantSplit/>
          <w:jc w:val="center"/>
        </w:trPr>
        <w:tc>
          <w:tcPr>
            <w:tcW w:w="2304" w:type="dxa"/>
            <w:shd w:val="clear" w:color="auto" w:fill="FFFFFF"/>
            <w:tcMar>
              <w:top w:w="85" w:type="dxa"/>
              <w:left w:w="95" w:type="dxa"/>
              <w:bottom w:w="85" w:type="dxa"/>
              <w:right w:w="95" w:type="dxa"/>
            </w:tcMar>
            <w:vAlign w:val="center"/>
          </w:tcPr>
          <w:p w14:paraId="0AC85C59" w14:textId="77777777" w:rsidR="00567000" w:rsidRDefault="00000000">
            <w:pPr>
              <w:spacing w:after="0" w:line="252" w:lineRule="auto"/>
            </w:pPr>
            <w:r>
              <w:rPr>
                <w:sz w:val="20"/>
              </w:rPr>
              <w:t>Database status</w:t>
            </w:r>
          </w:p>
        </w:tc>
        <w:tc>
          <w:tcPr>
            <w:tcW w:w="2232" w:type="dxa"/>
            <w:shd w:val="clear" w:color="auto" w:fill="FFFFFF"/>
            <w:tcMar>
              <w:top w:w="85" w:type="dxa"/>
              <w:left w:w="95" w:type="dxa"/>
              <w:bottom w:w="85" w:type="dxa"/>
              <w:right w:w="95" w:type="dxa"/>
            </w:tcMar>
            <w:vAlign w:val="center"/>
          </w:tcPr>
          <w:p w14:paraId="438B7CED" w14:textId="77777777" w:rsidR="00567000" w:rsidRDefault="00000000">
            <w:pPr>
              <w:spacing w:after="0" w:line="252" w:lineRule="auto"/>
            </w:pPr>
            <w:r>
              <w:rPr>
                <w:sz w:val="20"/>
              </w:rPr>
              <w:t>db = connected</w:t>
            </w:r>
          </w:p>
        </w:tc>
        <w:tc>
          <w:tcPr>
            <w:tcW w:w="5688" w:type="dxa"/>
            <w:shd w:val="clear" w:color="auto" w:fill="FFFFFF"/>
            <w:tcMar>
              <w:top w:w="85" w:type="dxa"/>
              <w:left w:w="95" w:type="dxa"/>
              <w:bottom w:w="85" w:type="dxa"/>
              <w:right w:w="95" w:type="dxa"/>
            </w:tcMar>
            <w:vAlign w:val="center"/>
          </w:tcPr>
          <w:p w14:paraId="59446B95" w14:textId="77777777" w:rsidR="00567000" w:rsidRDefault="00000000">
            <w:pPr>
              <w:spacing w:after="0" w:line="252" w:lineRule="auto"/>
            </w:pPr>
            <w:r>
              <w:rPr>
                <w:sz w:val="20"/>
              </w:rPr>
              <w:t>The application reports an established database connection</w:t>
            </w:r>
          </w:p>
        </w:tc>
      </w:tr>
    </w:tbl>
    <w:p w14:paraId="22DF03E8" w14:textId="77777777" w:rsidR="00567000" w:rsidRDefault="00567000">
      <w:pPr>
        <w:spacing w:after="20" w:line="240" w:lineRule="auto"/>
      </w:pPr>
    </w:p>
    <w:p w14:paraId="60A5B1BF" w14:textId="77777777" w:rsidR="00567000" w:rsidRDefault="00000000">
      <w:r>
        <w:rPr>
          <w:sz w:val="20"/>
        </w:rPr>
        <w:t>I ran the curl request from the database host against the public web address. The browser screenshots also show that I could access the application from my workstation.</w:t>
      </w:r>
    </w:p>
    <w:p w14:paraId="4FA0DDC1" w14:textId="77777777" w:rsidR="00567000" w:rsidRDefault="00000000">
      <w:r>
        <w:rPr>
          <w:sz w:val="20"/>
        </w:rPr>
        <w:t>The response identifies Nginx on Ubuntu. I tested the HTTP endpoint; I did not verify an HTTPS certificate.</w:t>
      </w:r>
    </w:p>
    <w:p w14:paraId="69680822" w14:textId="77777777" w:rsidR="00567000" w:rsidRDefault="00000000">
      <w:pPr>
        <w:pStyle w:val="Heading1"/>
        <w:pageBreakBefore/>
      </w:pPr>
      <w:bookmarkStart w:id="28" w:name="functional"/>
      <w:r>
        <w:lastRenderedPageBreak/>
        <w:t>Functional application testing</w:t>
      </w:r>
      <w:bookmarkEnd w:id="28"/>
    </w:p>
    <w:p w14:paraId="570CE414" w14:textId="77777777" w:rsidR="00567000" w:rsidRDefault="00000000">
      <w:r>
        <w:rPr>
          <w:sz w:val="21"/>
        </w:rPr>
        <w:t>To test the application, I added a trip named Goa with dates from 19 to 25 October 2026 and selected Backpacking as the trip type. I filled in the other trip details and marked it as featured.</w:t>
      </w:r>
    </w:p>
    <w:p w14:paraId="2496CA67" w14:textId="77777777" w:rsidR="00567000" w:rsidRDefault="00000000">
      <w:pPr>
        <w:keepNext/>
        <w:spacing w:before="60" w:after="0" w:line="240" w:lineRule="auto"/>
        <w:jc w:val="center"/>
      </w:pPr>
      <w:r>
        <w:rPr>
          <w:noProof/>
        </w:rPr>
        <w:drawing>
          <wp:inline distT="0" distB="0" distL="0" distR="0" wp14:anchorId="20267146" wp14:editId="7DD44971">
            <wp:extent cx="5806440" cy="6335635"/>
            <wp:effectExtent l="0" t="0" r="0" b="0"/>
            <wp:docPr id="19" name="Picture 19" descr="The Goa trip form is populated before submission. The original capture partially cuts off the bottom button edge."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21.png"/>
                    <pic:cNvPicPr/>
                  </pic:nvPicPr>
                  <pic:blipFill>
                    <a:blip r:embed="rId27"/>
                    <a:stretch>
                      <a:fillRect/>
                    </a:stretch>
                  </pic:blipFill>
                  <pic:spPr>
                    <a:xfrm>
                      <a:off x="0" y="0"/>
                      <a:ext cx="5806440" cy="6335635"/>
                    </a:xfrm>
                    <a:prstGeom prst="rect">
                      <a:avLst/>
                    </a:prstGeom>
                  </pic:spPr>
                </pic:pic>
              </a:graphicData>
            </a:graphic>
          </wp:inline>
        </w:drawing>
      </w:r>
    </w:p>
    <w:p w14:paraId="47DFA3EA" w14:textId="77777777" w:rsidR="00567000" w:rsidRDefault="00000000">
      <w:pPr>
        <w:pStyle w:val="Caption"/>
      </w:pPr>
      <w:bookmarkStart w:id="29" w:name="fig_form"/>
      <w:r>
        <w:rPr>
          <w:b/>
        </w:rPr>
        <w:t xml:space="preserve">Figure 17. </w:t>
      </w:r>
      <w:r>
        <w:t>The Goa trip form is populated before submission. The original capture partially cuts off the bottom button edge.</w:t>
      </w:r>
      <w:bookmarkEnd w:id="29"/>
    </w:p>
    <w:p w14:paraId="69A02152" w14:textId="77777777" w:rsidR="00567000" w:rsidRDefault="00000000">
      <w:pPr>
        <w:pStyle w:val="Heading1"/>
        <w:pageBreakBefore/>
      </w:pPr>
      <w:bookmarkStart w:id="30" w:name="functional_result"/>
      <w:r>
        <w:lastRenderedPageBreak/>
        <w:t>Trip creation confirmation</w:t>
      </w:r>
      <w:bookmarkEnd w:id="30"/>
    </w:p>
    <w:p w14:paraId="3F2B3469" w14:textId="77777777" w:rsidR="00567000" w:rsidRDefault="00000000">
      <w:r>
        <w:rPr>
          <w:sz w:val="21"/>
        </w:rPr>
        <w:t>After saving, the application displayed a success message and showed the details for the Goa trip. The page was served from the public web address.</w:t>
      </w:r>
    </w:p>
    <w:p w14:paraId="77867004" w14:textId="77777777" w:rsidR="00567000" w:rsidRDefault="00000000">
      <w:pPr>
        <w:keepNext/>
        <w:spacing w:before="60" w:after="0" w:line="240" w:lineRule="auto"/>
        <w:jc w:val="center"/>
      </w:pPr>
      <w:r>
        <w:rPr>
          <w:noProof/>
        </w:rPr>
        <w:drawing>
          <wp:inline distT="0" distB="0" distL="0" distR="0" wp14:anchorId="54126B09" wp14:editId="61A12331">
            <wp:extent cx="6446520" cy="4865764"/>
            <wp:effectExtent l="0" t="0" r="0" b="0"/>
            <wp:docPr id="20" name="Picture 20" descr="The application confirms that the trip was saved successfully and displays the matching Goa trip details."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22.png"/>
                    <pic:cNvPicPr/>
                  </pic:nvPicPr>
                  <pic:blipFill>
                    <a:blip r:embed="rId28"/>
                    <a:stretch>
                      <a:fillRect/>
                    </a:stretch>
                  </pic:blipFill>
                  <pic:spPr>
                    <a:xfrm>
                      <a:off x="0" y="0"/>
                      <a:ext cx="6446520" cy="4865764"/>
                    </a:xfrm>
                    <a:prstGeom prst="rect">
                      <a:avLst/>
                    </a:prstGeom>
                  </pic:spPr>
                </pic:pic>
              </a:graphicData>
            </a:graphic>
          </wp:inline>
        </w:drawing>
      </w:r>
    </w:p>
    <w:p w14:paraId="7B843B6A" w14:textId="77777777" w:rsidR="00567000" w:rsidRDefault="00000000">
      <w:pPr>
        <w:pStyle w:val="Caption"/>
      </w:pPr>
      <w:bookmarkStart w:id="31" w:name="fig_saved"/>
      <w:r>
        <w:rPr>
          <w:b/>
        </w:rPr>
        <w:t xml:space="preserve">Figure 18. </w:t>
      </w:r>
      <w:r>
        <w:t>The application confirms that the trip was saved successfully and displays the matching Goa trip details.</w:t>
      </w:r>
      <w:bookmarkEnd w:id="3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92"/>
        <w:gridCol w:w="7632"/>
      </w:tblGrid>
      <w:tr w:rsidR="00567000" w14:paraId="2A6BAF1E" w14:textId="77777777">
        <w:trPr>
          <w:cantSplit/>
          <w:tblHeader/>
          <w:jc w:val="center"/>
        </w:trPr>
        <w:tc>
          <w:tcPr>
            <w:tcW w:w="2592" w:type="dxa"/>
            <w:shd w:val="clear" w:color="auto" w:fill="243E55"/>
            <w:tcMar>
              <w:top w:w="85" w:type="dxa"/>
              <w:left w:w="95" w:type="dxa"/>
              <w:bottom w:w="85" w:type="dxa"/>
              <w:right w:w="95" w:type="dxa"/>
            </w:tcMar>
            <w:vAlign w:val="center"/>
          </w:tcPr>
          <w:p w14:paraId="1AE85C5A" w14:textId="77777777" w:rsidR="00567000" w:rsidRDefault="00000000">
            <w:pPr>
              <w:spacing w:after="0" w:line="252" w:lineRule="auto"/>
            </w:pPr>
            <w:r>
              <w:rPr>
                <w:b/>
                <w:color w:val="FFFFFF"/>
                <w:sz w:val="20"/>
              </w:rPr>
              <w:t>Test field</w:t>
            </w:r>
          </w:p>
        </w:tc>
        <w:tc>
          <w:tcPr>
            <w:tcW w:w="7632" w:type="dxa"/>
            <w:shd w:val="clear" w:color="auto" w:fill="243E55"/>
            <w:tcMar>
              <w:top w:w="85" w:type="dxa"/>
              <w:left w:w="95" w:type="dxa"/>
              <w:bottom w:w="85" w:type="dxa"/>
              <w:right w:w="95" w:type="dxa"/>
            </w:tcMar>
            <w:vAlign w:val="center"/>
          </w:tcPr>
          <w:p w14:paraId="5F2BB280" w14:textId="77777777" w:rsidR="00567000" w:rsidRDefault="00000000">
            <w:pPr>
              <w:spacing w:after="0" w:line="252" w:lineRule="auto"/>
            </w:pPr>
            <w:r>
              <w:rPr>
                <w:b/>
                <w:color w:val="FFFFFF"/>
                <w:sz w:val="20"/>
              </w:rPr>
              <w:t>Result shown after saving</w:t>
            </w:r>
          </w:p>
        </w:tc>
      </w:tr>
      <w:tr w:rsidR="00567000" w14:paraId="517F3695" w14:textId="77777777">
        <w:trPr>
          <w:cantSplit/>
          <w:jc w:val="center"/>
        </w:trPr>
        <w:tc>
          <w:tcPr>
            <w:tcW w:w="2592" w:type="dxa"/>
            <w:shd w:val="clear" w:color="auto" w:fill="FFFFFF"/>
            <w:tcMar>
              <w:top w:w="85" w:type="dxa"/>
              <w:left w:w="95" w:type="dxa"/>
              <w:bottom w:w="85" w:type="dxa"/>
              <w:right w:w="95" w:type="dxa"/>
            </w:tcMar>
            <w:vAlign w:val="center"/>
          </w:tcPr>
          <w:p w14:paraId="0029EAD8" w14:textId="77777777" w:rsidR="00567000" w:rsidRDefault="00000000">
            <w:pPr>
              <w:spacing w:after="0" w:line="252" w:lineRule="auto"/>
            </w:pPr>
            <w:r>
              <w:rPr>
                <w:sz w:val="20"/>
              </w:rPr>
              <w:t>Trip name and type</w:t>
            </w:r>
          </w:p>
        </w:tc>
        <w:tc>
          <w:tcPr>
            <w:tcW w:w="7632" w:type="dxa"/>
            <w:shd w:val="clear" w:color="auto" w:fill="FFFFFF"/>
            <w:tcMar>
              <w:top w:w="85" w:type="dxa"/>
              <w:left w:w="95" w:type="dxa"/>
              <w:bottom w:w="85" w:type="dxa"/>
              <w:right w:w="95" w:type="dxa"/>
            </w:tcMar>
            <w:vAlign w:val="center"/>
          </w:tcPr>
          <w:p w14:paraId="632304E2" w14:textId="77777777" w:rsidR="00567000" w:rsidRDefault="00000000">
            <w:pPr>
              <w:spacing w:after="0" w:line="252" w:lineRule="auto"/>
            </w:pPr>
            <w:r>
              <w:rPr>
                <w:sz w:val="20"/>
              </w:rPr>
              <w:t>Goa; Backpacking</w:t>
            </w:r>
          </w:p>
        </w:tc>
      </w:tr>
      <w:tr w:rsidR="00567000" w14:paraId="54C4471B" w14:textId="77777777">
        <w:trPr>
          <w:cantSplit/>
          <w:jc w:val="center"/>
        </w:trPr>
        <w:tc>
          <w:tcPr>
            <w:tcW w:w="2592" w:type="dxa"/>
            <w:shd w:val="clear" w:color="auto" w:fill="F1F4F7"/>
            <w:tcMar>
              <w:top w:w="85" w:type="dxa"/>
              <w:left w:w="95" w:type="dxa"/>
              <w:bottom w:w="85" w:type="dxa"/>
              <w:right w:w="95" w:type="dxa"/>
            </w:tcMar>
            <w:vAlign w:val="center"/>
          </w:tcPr>
          <w:p w14:paraId="185DCA3F" w14:textId="77777777" w:rsidR="00567000" w:rsidRDefault="00000000">
            <w:pPr>
              <w:spacing w:after="0" w:line="252" w:lineRule="auto"/>
            </w:pPr>
            <w:r>
              <w:rPr>
                <w:sz w:val="20"/>
              </w:rPr>
              <w:t>Travel dates</w:t>
            </w:r>
          </w:p>
        </w:tc>
        <w:tc>
          <w:tcPr>
            <w:tcW w:w="7632" w:type="dxa"/>
            <w:shd w:val="clear" w:color="auto" w:fill="F1F4F7"/>
            <w:tcMar>
              <w:top w:w="85" w:type="dxa"/>
              <w:left w:w="95" w:type="dxa"/>
              <w:bottom w:w="85" w:type="dxa"/>
              <w:right w:w="95" w:type="dxa"/>
            </w:tcMar>
            <w:vAlign w:val="center"/>
          </w:tcPr>
          <w:p w14:paraId="61249DBD" w14:textId="77777777" w:rsidR="00567000" w:rsidRDefault="00000000">
            <w:pPr>
              <w:spacing w:after="0" w:line="252" w:lineRule="auto"/>
            </w:pPr>
            <w:r>
              <w:rPr>
                <w:sz w:val="20"/>
              </w:rPr>
              <w:t>19 October 2026 to 25 October 2026</w:t>
            </w:r>
          </w:p>
        </w:tc>
      </w:tr>
      <w:tr w:rsidR="00567000" w14:paraId="675BE6C0" w14:textId="77777777">
        <w:trPr>
          <w:cantSplit/>
          <w:jc w:val="center"/>
        </w:trPr>
        <w:tc>
          <w:tcPr>
            <w:tcW w:w="2592" w:type="dxa"/>
            <w:shd w:val="clear" w:color="auto" w:fill="FFFFFF"/>
            <w:tcMar>
              <w:top w:w="85" w:type="dxa"/>
              <w:left w:w="95" w:type="dxa"/>
              <w:bottom w:w="85" w:type="dxa"/>
              <w:right w:w="95" w:type="dxa"/>
            </w:tcMar>
            <w:vAlign w:val="center"/>
          </w:tcPr>
          <w:p w14:paraId="08E8C2C9" w14:textId="77777777" w:rsidR="00567000" w:rsidRDefault="00000000">
            <w:pPr>
              <w:spacing w:after="0" w:line="252" w:lineRule="auto"/>
            </w:pPr>
            <w:r>
              <w:rPr>
                <w:sz w:val="20"/>
              </w:rPr>
              <w:t>Hotel and places</w:t>
            </w:r>
          </w:p>
        </w:tc>
        <w:tc>
          <w:tcPr>
            <w:tcW w:w="7632" w:type="dxa"/>
            <w:shd w:val="clear" w:color="auto" w:fill="FFFFFF"/>
            <w:tcMar>
              <w:top w:w="85" w:type="dxa"/>
              <w:left w:w="95" w:type="dxa"/>
              <w:bottom w:w="85" w:type="dxa"/>
              <w:right w:w="95" w:type="dxa"/>
            </w:tcMar>
            <w:vAlign w:val="center"/>
          </w:tcPr>
          <w:p w14:paraId="648542AE" w14:textId="77777777" w:rsidR="00567000" w:rsidRDefault="00000000">
            <w:pPr>
              <w:spacing w:after="0" w:line="252" w:lineRule="auto"/>
            </w:pPr>
            <w:r>
              <w:rPr>
                <w:sz w:val="20"/>
              </w:rPr>
              <w:t>Panjim Gymkhana; Panjim, South Goa</w:t>
            </w:r>
          </w:p>
        </w:tc>
      </w:tr>
      <w:tr w:rsidR="00567000" w14:paraId="2600A60B" w14:textId="77777777">
        <w:trPr>
          <w:cantSplit/>
          <w:jc w:val="center"/>
        </w:trPr>
        <w:tc>
          <w:tcPr>
            <w:tcW w:w="2592" w:type="dxa"/>
            <w:shd w:val="clear" w:color="auto" w:fill="F1F4F7"/>
            <w:tcMar>
              <w:top w:w="85" w:type="dxa"/>
              <w:left w:w="95" w:type="dxa"/>
              <w:bottom w:w="85" w:type="dxa"/>
              <w:right w:w="95" w:type="dxa"/>
            </w:tcMar>
            <w:vAlign w:val="center"/>
          </w:tcPr>
          <w:p w14:paraId="4BB02FE9" w14:textId="77777777" w:rsidR="00567000" w:rsidRDefault="00000000">
            <w:pPr>
              <w:spacing w:after="0" w:line="252" w:lineRule="auto"/>
            </w:pPr>
            <w:r>
              <w:rPr>
                <w:sz w:val="20"/>
              </w:rPr>
              <w:t>Save outcome</w:t>
            </w:r>
          </w:p>
        </w:tc>
        <w:tc>
          <w:tcPr>
            <w:tcW w:w="7632" w:type="dxa"/>
            <w:shd w:val="clear" w:color="auto" w:fill="F1F4F7"/>
            <w:tcMar>
              <w:top w:w="85" w:type="dxa"/>
              <w:left w:w="95" w:type="dxa"/>
              <w:bottom w:w="85" w:type="dxa"/>
              <w:right w:w="95" w:type="dxa"/>
            </w:tcMar>
            <w:vAlign w:val="center"/>
          </w:tcPr>
          <w:p w14:paraId="412AE785" w14:textId="77777777" w:rsidR="00567000" w:rsidRDefault="00000000">
            <w:pPr>
              <w:spacing w:after="0" w:line="252" w:lineRule="auto"/>
            </w:pPr>
            <w:r>
              <w:rPr>
                <w:sz w:val="20"/>
              </w:rPr>
              <w:t>The application displays an explicit success message</w:t>
            </w:r>
          </w:p>
        </w:tc>
      </w:tr>
    </w:tbl>
    <w:p w14:paraId="01EECDD7" w14:textId="77777777" w:rsidR="00567000" w:rsidRDefault="00567000">
      <w:pPr>
        <w:spacing w:after="20" w:line="240" w:lineRule="auto"/>
      </w:pPr>
    </w:p>
    <w:p w14:paraId="415B5C6A" w14:textId="77777777" w:rsidR="00567000" w:rsidRDefault="00000000">
      <w:pPr>
        <w:pStyle w:val="Heading1"/>
        <w:pageBreakBefore/>
      </w:pPr>
      <w:bookmarkStart w:id="32" w:name="homepage"/>
      <w:r>
        <w:lastRenderedPageBreak/>
        <w:t>Homepage display verification</w:t>
      </w:r>
      <w:bookmarkEnd w:id="32"/>
    </w:p>
    <w:p w14:paraId="68F527E6" w14:textId="77777777" w:rsidR="00567000" w:rsidRDefault="00000000">
      <w:r>
        <w:rPr>
          <w:sz w:val="21"/>
        </w:rPr>
        <w:t>The homepage displayed the new Goa trip in the Featured trips section. The title, dates, image and description matched the details I entered.</w:t>
      </w:r>
    </w:p>
    <w:p w14:paraId="200887C9" w14:textId="77777777" w:rsidR="00567000" w:rsidRDefault="00000000">
      <w:pPr>
        <w:keepNext/>
        <w:spacing w:before="60" w:after="0" w:line="240" w:lineRule="auto"/>
        <w:jc w:val="center"/>
      </w:pPr>
      <w:r>
        <w:rPr>
          <w:noProof/>
        </w:rPr>
        <w:drawing>
          <wp:inline distT="0" distB="0" distL="0" distR="0" wp14:anchorId="7DCFF05B" wp14:editId="2D44BFEE">
            <wp:extent cx="6446520" cy="3931401"/>
            <wp:effectExtent l="0" t="0" r="0" b="0"/>
            <wp:docPr id="21" name="Picture 21" descr="The public homepage displays the saved Goa trip under Featured trips."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23.png"/>
                    <pic:cNvPicPr/>
                  </pic:nvPicPr>
                  <pic:blipFill>
                    <a:blip r:embed="rId29"/>
                    <a:stretch>
                      <a:fillRect/>
                    </a:stretch>
                  </pic:blipFill>
                  <pic:spPr>
                    <a:xfrm>
                      <a:off x="0" y="0"/>
                      <a:ext cx="6446520" cy="3931401"/>
                    </a:xfrm>
                    <a:prstGeom prst="rect">
                      <a:avLst/>
                    </a:prstGeom>
                  </pic:spPr>
                </pic:pic>
              </a:graphicData>
            </a:graphic>
          </wp:inline>
        </w:drawing>
      </w:r>
    </w:p>
    <w:p w14:paraId="024DECB6" w14:textId="77777777" w:rsidR="00567000" w:rsidRDefault="00000000">
      <w:pPr>
        <w:pStyle w:val="Caption"/>
      </w:pPr>
      <w:bookmarkStart w:id="33" w:name="fig_home"/>
      <w:r>
        <w:rPr>
          <w:b/>
        </w:rPr>
        <w:t xml:space="preserve">Figure 19. </w:t>
      </w:r>
      <w:r>
        <w:t>The public homepage displays the saved Goa trip under Featured trips.</w:t>
      </w:r>
      <w:bookmarkEnd w:id="3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1440"/>
        <w:gridCol w:w="6408"/>
      </w:tblGrid>
      <w:tr w:rsidR="00567000" w14:paraId="72614E93" w14:textId="77777777">
        <w:trPr>
          <w:cantSplit/>
          <w:tblHeader/>
          <w:jc w:val="center"/>
        </w:trPr>
        <w:tc>
          <w:tcPr>
            <w:tcW w:w="2376" w:type="dxa"/>
            <w:shd w:val="clear" w:color="auto" w:fill="243E55"/>
            <w:tcMar>
              <w:top w:w="85" w:type="dxa"/>
              <w:left w:w="95" w:type="dxa"/>
              <w:bottom w:w="85" w:type="dxa"/>
              <w:right w:w="95" w:type="dxa"/>
            </w:tcMar>
            <w:vAlign w:val="center"/>
          </w:tcPr>
          <w:p w14:paraId="027EA88F" w14:textId="77777777" w:rsidR="00567000" w:rsidRDefault="00000000">
            <w:pPr>
              <w:spacing w:after="0" w:line="252" w:lineRule="auto"/>
            </w:pPr>
            <w:r>
              <w:rPr>
                <w:b/>
                <w:color w:val="FFFFFF"/>
                <w:sz w:val="20"/>
              </w:rPr>
              <w:t>Functional step</w:t>
            </w:r>
          </w:p>
        </w:tc>
        <w:tc>
          <w:tcPr>
            <w:tcW w:w="1440" w:type="dxa"/>
            <w:shd w:val="clear" w:color="auto" w:fill="243E55"/>
            <w:tcMar>
              <w:top w:w="85" w:type="dxa"/>
              <w:left w:w="95" w:type="dxa"/>
              <w:bottom w:w="85" w:type="dxa"/>
              <w:right w:w="95" w:type="dxa"/>
            </w:tcMar>
            <w:vAlign w:val="center"/>
          </w:tcPr>
          <w:p w14:paraId="50153065" w14:textId="77777777" w:rsidR="00567000" w:rsidRDefault="00000000">
            <w:pPr>
              <w:spacing w:after="0" w:line="252" w:lineRule="auto"/>
            </w:pPr>
            <w:r>
              <w:rPr>
                <w:b/>
                <w:color w:val="FFFFFF"/>
                <w:sz w:val="20"/>
              </w:rPr>
              <w:t>Evidence</w:t>
            </w:r>
          </w:p>
        </w:tc>
        <w:tc>
          <w:tcPr>
            <w:tcW w:w="6408" w:type="dxa"/>
            <w:shd w:val="clear" w:color="auto" w:fill="243E55"/>
            <w:tcMar>
              <w:top w:w="85" w:type="dxa"/>
              <w:left w:w="95" w:type="dxa"/>
              <w:bottom w:w="85" w:type="dxa"/>
              <w:right w:w="95" w:type="dxa"/>
            </w:tcMar>
            <w:vAlign w:val="center"/>
          </w:tcPr>
          <w:p w14:paraId="57EE773D" w14:textId="77777777" w:rsidR="00567000" w:rsidRDefault="00000000">
            <w:pPr>
              <w:spacing w:after="0" w:line="252" w:lineRule="auto"/>
            </w:pPr>
            <w:r>
              <w:rPr>
                <w:b/>
                <w:color w:val="FFFFFF"/>
                <w:sz w:val="20"/>
              </w:rPr>
              <w:t>Observed outcome</w:t>
            </w:r>
          </w:p>
        </w:tc>
      </w:tr>
      <w:tr w:rsidR="00567000" w14:paraId="1121F5C1" w14:textId="77777777">
        <w:trPr>
          <w:cantSplit/>
          <w:jc w:val="center"/>
        </w:trPr>
        <w:tc>
          <w:tcPr>
            <w:tcW w:w="2376" w:type="dxa"/>
            <w:shd w:val="clear" w:color="auto" w:fill="FFFFFF"/>
            <w:tcMar>
              <w:top w:w="85" w:type="dxa"/>
              <w:left w:w="95" w:type="dxa"/>
              <w:bottom w:w="85" w:type="dxa"/>
              <w:right w:w="95" w:type="dxa"/>
            </w:tcMar>
            <w:vAlign w:val="center"/>
          </w:tcPr>
          <w:p w14:paraId="1A10616E" w14:textId="77777777" w:rsidR="00567000" w:rsidRDefault="00000000">
            <w:pPr>
              <w:spacing w:after="0" w:line="252" w:lineRule="auto"/>
            </w:pPr>
            <w:r>
              <w:rPr>
                <w:sz w:val="20"/>
              </w:rPr>
              <w:t>Enter a trip</w:t>
            </w:r>
          </w:p>
        </w:tc>
        <w:tc>
          <w:tcPr>
            <w:tcW w:w="1440" w:type="dxa"/>
            <w:shd w:val="clear" w:color="auto" w:fill="FFFFFF"/>
            <w:tcMar>
              <w:top w:w="85" w:type="dxa"/>
              <w:left w:w="95" w:type="dxa"/>
              <w:bottom w:w="85" w:type="dxa"/>
              <w:right w:w="95" w:type="dxa"/>
            </w:tcMar>
            <w:vAlign w:val="center"/>
          </w:tcPr>
          <w:p w14:paraId="01766E8A" w14:textId="77777777" w:rsidR="00567000" w:rsidRDefault="00000000">
            <w:pPr>
              <w:spacing w:after="0" w:line="252" w:lineRule="auto"/>
            </w:pPr>
            <w:r>
              <w:rPr>
                <w:sz w:val="20"/>
              </w:rPr>
              <w:t>Figure 17</w:t>
            </w:r>
          </w:p>
        </w:tc>
        <w:tc>
          <w:tcPr>
            <w:tcW w:w="6408" w:type="dxa"/>
            <w:shd w:val="clear" w:color="auto" w:fill="FFFFFF"/>
            <w:tcMar>
              <w:top w:w="85" w:type="dxa"/>
              <w:left w:w="95" w:type="dxa"/>
              <w:bottom w:w="85" w:type="dxa"/>
              <w:right w:w="95" w:type="dxa"/>
            </w:tcMar>
            <w:vAlign w:val="center"/>
          </w:tcPr>
          <w:p w14:paraId="377B52BD" w14:textId="77777777" w:rsidR="00567000" w:rsidRDefault="00000000">
            <w:pPr>
              <w:spacing w:after="0" w:line="252" w:lineRule="auto"/>
            </w:pPr>
            <w:r>
              <w:rPr>
                <w:sz w:val="20"/>
              </w:rPr>
              <w:t>The form contains the intended test fields</w:t>
            </w:r>
          </w:p>
        </w:tc>
      </w:tr>
      <w:tr w:rsidR="00567000" w14:paraId="0D8F929C" w14:textId="77777777">
        <w:trPr>
          <w:cantSplit/>
          <w:jc w:val="center"/>
        </w:trPr>
        <w:tc>
          <w:tcPr>
            <w:tcW w:w="2376" w:type="dxa"/>
            <w:shd w:val="clear" w:color="auto" w:fill="F1F4F7"/>
            <w:tcMar>
              <w:top w:w="85" w:type="dxa"/>
              <w:left w:w="95" w:type="dxa"/>
              <w:bottom w:w="85" w:type="dxa"/>
              <w:right w:w="95" w:type="dxa"/>
            </w:tcMar>
            <w:vAlign w:val="center"/>
          </w:tcPr>
          <w:p w14:paraId="5EDDAAED" w14:textId="77777777" w:rsidR="00567000" w:rsidRDefault="00000000">
            <w:pPr>
              <w:spacing w:after="0" w:line="252" w:lineRule="auto"/>
            </w:pPr>
            <w:r>
              <w:rPr>
                <w:sz w:val="20"/>
              </w:rPr>
              <w:t>Save the trip</w:t>
            </w:r>
          </w:p>
        </w:tc>
        <w:tc>
          <w:tcPr>
            <w:tcW w:w="1440" w:type="dxa"/>
            <w:shd w:val="clear" w:color="auto" w:fill="F1F4F7"/>
            <w:tcMar>
              <w:top w:w="85" w:type="dxa"/>
              <w:left w:w="95" w:type="dxa"/>
              <w:bottom w:w="85" w:type="dxa"/>
              <w:right w:w="95" w:type="dxa"/>
            </w:tcMar>
            <w:vAlign w:val="center"/>
          </w:tcPr>
          <w:p w14:paraId="78F340AD" w14:textId="77777777" w:rsidR="00567000" w:rsidRDefault="00000000">
            <w:pPr>
              <w:spacing w:after="0" w:line="252" w:lineRule="auto"/>
            </w:pPr>
            <w:r>
              <w:rPr>
                <w:sz w:val="20"/>
              </w:rPr>
              <w:t>Figure 18</w:t>
            </w:r>
          </w:p>
        </w:tc>
        <w:tc>
          <w:tcPr>
            <w:tcW w:w="6408" w:type="dxa"/>
            <w:shd w:val="clear" w:color="auto" w:fill="F1F4F7"/>
            <w:tcMar>
              <w:top w:w="85" w:type="dxa"/>
              <w:left w:w="95" w:type="dxa"/>
              <w:bottom w:w="85" w:type="dxa"/>
              <w:right w:w="95" w:type="dxa"/>
            </w:tcMar>
            <w:vAlign w:val="center"/>
          </w:tcPr>
          <w:p w14:paraId="27053359" w14:textId="77777777" w:rsidR="00567000" w:rsidRDefault="00000000">
            <w:pPr>
              <w:spacing w:after="0" w:line="252" w:lineRule="auto"/>
            </w:pPr>
            <w:r>
              <w:rPr>
                <w:sz w:val="20"/>
              </w:rPr>
              <w:t>The application confirms successful saving and shows the details</w:t>
            </w:r>
          </w:p>
        </w:tc>
      </w:tr>
      <w:tr w:rsidR="00567000" w14:paraId="7E41018C" w14:textId="77777777">
        <w:trPr>
          <w:cantSplit/>
          <w:jc w:val="center"/>
        </w:trPr>
        <w:tc>
          <w:tcPr>
            <w:tcW w:w="2376" w:type="dxa"/>
            <w:shd w:val="clear" w:color="auto" w:fill="FFFFFF"/>
            <w:tcMar>
              <w:top w:w="85" w:type="dxa"/>
              <w:left w:w="95" w:type="dxa"/>
              <w:bottom w:w="85" w:type="dxa"/>
              <w:right w:w="95" w:type="dxa"/>
            </w:tcMar>
            <w:vAlign w:val="center"/>
          </w:tcPr>
          <w:p w14:paraId="57F823C4" w14:textId="77777777" w:rsidR="00567000" w:rsidRDefault="00000000">
            <w:pPr>
              <w:spacing w:after="0" w:line="252" w:lineRule="auto"/>
            </w:pPr>
            <w:r>
              <w:rPr>
                <w:sz w:val="20"/>
              </w:rPr>
              <w:t>View the homepage</w:t>
            </w:r>
          </w:p>
        </w:tc>
        <w:tc>
          <w:tcPr>
            <w:tcW w:w="1440" w:type="dxa"/>
            <w:shd w:val="clear" w:color="auto" w:fill="FFFFFF"/>
            <w:tcMar>
              <w:top w:w="85" w:type="dxa"/>
              <w:left w:w="95" w:type="dxa"/>
              <w:bottom w:w="85" w:type="dxa"/>
              <w:right w:w="95" w:type="dxa"/>
            </w:tcMar>
            <w:vAlign w:val="center"/>
          </w:tcPr>
          <w:p w14:paraId="6580FFC6" w14:textId="77777777" w:rsidR="00567000" w:rsidRDefault="00000000">
            <w:pPr>
              <w:spacing w:after="0" w:line="252" w:lineRule="auto"/>
            </w:pPr>
            <w:r>
              <w:rPr>
                <w:sz w:val="20"/>
              </w:rPr>
              <w:t>Figure 19</w:t>
            </w:r>
          </w:p>
        </w:tc>
        <w:tc>
          <w:tcPr>
            <w:tcW w:w="6408" w:type="dxa"/>
            <w:shd w:val="clear" w:color="auto" w:fill="FFFFFF"/>
            <w:tcMar>
              <w:top w:w="85" w:type="dxa"/>
              <w:left w:w="95" w:type="dxa"/>
              <w:bottom w:w="85" w:type="dxa"/>
              <w:right w:w="95" w:type="dxa"/>
            </w:tcMar>
            <w:vAlign w:val="center"/>
          </w:tcPr>
          <w:p w14:paraId="20E14C83" w14:textId="77777777" w:rsidR="00567000" w:rsidRDefault="00000000">
            <w:pPr>
              <w:spacing w:after="0" w:line="252" w:lineRule="auto"/>
            </w:pPr>
            <w:r>
              <w:rPr>
                <w:sz w:val="20"/>
              </w:rPr>
              <w:t>The same trip appears in the featured listing</w:t>
            </w:r>
          </w:p>
        </w:tc>
      </w:tr>
    </w:tbl>
    <w:p w14:paraId="1EE54E66" w14:textId="77777777" w:rsidR="00567000" w:rsidRDefault="00567000">
      <w:pPr>
        <w:spacing w:after="20" w:line="240" w:lineRule="auto"/>
      </w:pPr>
    </w:p>
    <w:p w14:paraId="5DFD6051" w14:textId="77777777" w:rsidR="00567000" w:rsidRDefault="00000000">
      <w:r>
        <w:rPr>
          <w:sz w:val="20"/>
        </w:rPr>
        <w:t>This test covers creating a trip and seeing it on the homepage. I did not separately test editing, deleting or persistence after a service restart.</w:t>
      </w:r>
    </w:p>
    <w:p w14:paraId="5C64E548" w14:textId="77777777" w:rsidR="00567000" w:rsidRDefault="00000000">
      <w:pPr>
        <w:pStyle w:val="Heading1"/>
        <w:pageBreakBefore/>
      </w:pPr>
      <w:bookmarkStart w:id="34" w:name="troubleshooting"/>
      <w:r>
        <w:lastRenderedPageBreak/>
        <w:t>Troubleshooting and secrets handling</w:t>
      </w:r>
      <w:bookmarkEnd w:id="34"/>
    </w:p>
    <w:p w14:paraId="25BCDD8A" w14:textId="77777777" w:rsidR="00567000" w:rsidRDefault="00000000">
      <w:r>
        <w:t>During setup, an Ansible connection to the web server timed out on SSH port 22. Later connectivity checks succeeded for both hosts.</w:t>
      </w:r>
    </w:p>
    <w:p w14:paraId="598BBD90" w14:textId="77777777" w:rsidR="00567000" w:rsidRDefault="00000000">
      <w:pPr>
        <w:keepNext/>
        <w:spacing w:before="60" w:after="0" w:line="240" w:lineRule="auto"/>
        <w:jc w:val="center"/>
      </w:pPr>
      <w:r>
        <w:rPr>
          <w:noProof/>
        </w:rPr>
        <w:drawing>
          <wp:inline distT="0" distB="0" distL="0" distR="0" wp14:anchorId="4183E474" wp14:editId="7BE00B8E">
            <wp:extent cx="6400800" cy="1703851"/>
            <wp:effectExtent l="0" t="0" r="0" b="0"/>
            <wp:docPr id="22" name="Picture 22" descr="An earlier Ansible attempt fails because the web host SSH connection times out."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17.png"/>
                    <pic:cNvPicPr/>
                  </pic:nvPicPr>
                  <pic:blipFill>
                    <a:blip r:embed="rId30"/>
                    <a:stretch>
                      <a:fillRect/>
                    </a:stretch>
                  </pic:blipFill>
                  <pic:spPr>
                    <a:xfrm>
                      <a:off x="0" y="0"/>
                      <a:ext cx="6400800" cy="1703851"/>
                    </a:xfrm>
                    <a:prstGeom prst="rect">
                      <a:avLst/>
                    </a:prstGeom>
                  </pic:spPr>
                </pic:pic>
              </a:graphicData>
            </a:graphic>
          </wp:inline>
        </w:drawing>
      </w:r>
    </w:p>
    <w:p w14:paraId="60F4339F" w14:textId="77777777" w:rsidR="00567000" w:rsidRDefault="00000000">
      <w:pPr>
        <w:pStyle w:val="Caption"/>
      </w:pPr>
      <w:bookmarkStart w:id="35" w:name="fig_timeout"/>
      <w:r>
        <w:rPr>
          <w:b/>
        </w:rPr>
        <w:t xml:space="preserve">Figure 20. </w:t>
      </w:r>
      <w:r>
        <w:t>An earlier Ansible attempt fails because the web host SSH connection times out.</w:t>
      </w:r>
      <w:bookmarkEnd w:id="35"/>
    </w:p>
    <w:p w14:paraId="136D53B3" w14:textId="77777777" w:rsidR="00567000" w:rsidRDefault="00000000">
      <w:r>
        <w:rPr>
          <w:sz w:val="20"/>
        </w:rPr>
        <w:t>I also encountered MongoDB authentication issues during setup. The later authenticated database check and the connected health response show the final configuration working.</w:t>
      </w:r>
    </w:p>
    <w:p w14:paraId="6430B3F2" w14:textId="77777777" w:rsidR="00567000" w:rsidRDefault="00000000">
      <w:pPr>
        <w:pStyle w:val="Heading2"/>
      </w:pPr>
      <w:r>
        <w:t>Vault encryption and source handling</w:t>
      </w:r>
    </w:p>
    <w:p w14:paraId="3B74346A" w14:textId="77777777" w:rsidR="00567000" w:rsidRDefault="00000000">
      <w:pPr>
        <w:keepNext/>
        <w:spacing w:before="60" w:after="0" w:line="240" w:lineRule="auto"/>
        <w:jc w:val="center"/>
      </w:pPr>
      <w:r>
        <w:rPr>
          <w:noProof/>
        </w:rPr>
        <w:drawing>
          <wp:inline distT="0" distB="0" distL="0" distR="0" wp14:anchorId="5D28497C" wp14:editId="6D980079">
            <wp:extent cx="6400800" cy="1732942"/>
            <wp:effectExtent l="0" t="0" r="0" b="0"/>
            <wp:docPr id="23" name="Picture 23" descr="Ansible Vault reports successful encryption while retaining a warning about configuration discovery in a world-writable directory."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19.png"/>
                    <pic:cNvPicPr/>
                  </pic:nvPicPr>
                  <pic:blipFill>
                    <a:blip r:embed="rId31"/>
                    <a:stretch>
                      <a:fillRect/>
                    </a:stretch>
                  </pic:blipFill>
                  <pic:spPr>
                    <a:xfrm>
                      <a:off x="0" y="0"/>
                      <a:ext cx="6400800" cy="1732942"/>
                    </a:xfrm>
                    <a:prstGeom prst="rect">
                      <a:avLst/>
                    </a:prstGeom>
                  </pic:spPr>
                </pic:pic>
              </a:graphicData>
            </a:graphic>
          </wp:inline>
        </w:drawing>
      </w:r>
    </w:p>
    <w:p w14:paraId="740B96C1" w14:textId="77777777" w:rsidR="00567000" w:rsidRDefault="00000000">
      <w:pPr>
        <w:pStyle w:val="Caption"/>
      </w:pPr>
      <w:bookmarkStart w:id="36" w:name="fig_vault"/>
      <w:r>
        <w:rPr>
          <w:b/>
        </w:rPr>
        <w:t xml:space="preserve">Figure 21. </w:t>
      </w:r>
      <w:r>
        <w:t>Ansible Vault reports successful encryption while retaining a warning about configuration discovery in a world-writable directory.</w:t>
      </w:r>
      <w:bookmarkEnd w:id="36"/>
    </w:p>
    <w:p w14:paraId="7BA3588E" w14:textId="77777777" w:rsidR="00567000" w:rsidRDefault="00000000">
      <w:r>
        <w:rPr>
          <w:sz w:val="20"/>
        </w:rPr>
        <w:t>Ansible Vault encryption completed successfully. The command also showed a warning about configuration discovery in a world-writable directory, so the project commands specified the configuration file explicitly.</w:t>
      </w:r>
    </w:p>
    <w:p w14:paraId="448935E6" w14:textId="77777777" w:rsidR="00567000" w:rsidRDefault="00000000">
      <w:r>
        <w:rPr>
          <w:sz w:val="20"/>
        </w:rPr>
        <w:t>I have not included private keys or plaintext passwords in this report, and sensitive identifiers are hidden in selected screenshots. Vault encryption alone does not prove that every file in the repository is free of secrets.</w:t>
      </w:r>
    </w:p>
    <w:p w14:paraId="5EE58B33" w14:textId="77777777" w:rsidR="00567000" w:rsidRDefault="00000000">
      <w:pPr>
        <w:pStyle w:val="Heading1"/>
        <w:pageBreakBefore/>
      </w:pPr>
      <w:bookmarkStart w:id="37" w:name="repository"/>
      <w:r>
        <w:lastRenderedPageBreak/>
        <w:t>Repository and documentation</w:t>
      </w:r>
      <w:bookmarkEnd w:id="37"/>
    </w:p>
    <w:p w14:paraId="271A0AC8" w14:textId="77777777" w:rsidR="00567000" w:rsidRDefault="00000000">
      <w:r>
        <w:t>I uploaded the assignment to the `assignment-upload` branch of the GitHub repository below.</w:t>
      </w:r>
    </w:p>
    <w:p w14:paraId="2D1C59AC" w14:textId="77777777" w:rsidR="00567000" w:rsidRDefault="00000000">
      <w:r>
        <w:t>GitHub repository: https://github.com/chinmayvyas7/mern-terraform-ansible-deployment/tree/assignment-upload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7848"/>
      </w:tblGrid>
      <w:tr w:rsidR="00567000" w14:paraId="4EB3917D" w14:textId="77777777">
        <w:trPr>
          <w:cantSplit/>
          <w:tblHeader/>
          <w:jc w:val="center"/>
        </w:trPr>
        <w:tc>
          <w:tcPr>
            <w:tcW w:w="2376" w:type="dxa"/>
            <w:shd w:val="clear" w:color="auto" w:fill="243E55"/>
            <w:tcMar>
              <w:top w:w="85" w:type="dxa"/>
              <w:left w:w="95" w:type="dxa"/>
              <w:bottom w:w="85" w:type="dxa"/>
              <w:right w:w="95" w:type="dxa"/>
            </w:tcMar>
            <w:vAlign w:val="center"/>
          </w:tcPr>
          <w:p w14:paraId="33A8EC1C" w14:textId="77777777" w:rsidR="00567000" w:rsidRDefault="00000000">
            <w:pPr>
              <w:spacing w:after="0" w:line="252" w:lineRule="auto"/>
            </w:pPr>
            <w:r>
              <w:rPr>
                <w:b/>
                <w:color w:val="FFFFFF"/>
                <w:sz w:val="20"/>
              </w:rPr>
              <w:t>Reported item</w:t>
            </w:r>
          </w:p>
        </w:tc>
        <w:tc>
          <w:tcPr>
            <w:tcW w:w="7848" w:type="dxa"/>
            <w:shd w:val="clear" w:color="auto" w:fill="243E55"/>
            <w:tcMar>
              <w:top w:w="85" w:type="dxa"/>
              <w:left w:w="95" w:type="dxa"/>
              <w:bottom w:w="85" w:type="dxa"/>
              <w:right w:w="95" w:type="dxa"/>
            </w:tcMar>
            <w:vAlign w:val="center"/>
          </w:tcPr>
          <w:p w14:paraId="7276B2BA" w14:textId="77777777" w:rsidR="00567000" w:rsidRDefault="00000000">
            <w:pPr>
              <w:spacing w:after="0" w:line="252" w:lineRule="auto"/>
            </w:pPr>
            <w:r>
              <w:t>Recorded value</w:t>
            </w:r>
          </w:p>
        </w:tc>
      </w:tr>
      <w:tr w:rsidR="00567000" w14:paraId="29C4B523" w14:textId="77777777">
        <w:trPr>
          <w:cantSplit/>
          <w:jc w:val="center"/>
        </w:trPr>
        <w:tc>
          <w:tcPr>
            <w:tcW w:w="2376" w:type="dxa"/>
            <w:shd w:val="clear" w:color="auto" w:fill="FFFFFF"/>
            <w:tcMar>
              <w:top w:w="85" w:type="dxa"/>
              <w:left w:w="95" w:type="dxa"/>
              <w:bottom w:w="85" w:type="dxa"/>
              <w:right w:w="95" w:type="dxa"/>
            </w:tcMar>
            <w:vAlign w:val="center"/>
          </w:tcPr>
          <w:p w14:paraId="59E1556E" w14:textId="77777777" w:rsidR="00567000" w:rsidRDefault="00000000">
            <w:pPr>
              <w:spacing w:after="0" w:line="252" w:lineRule="auto"/>
            </w:pPr>
            <w:r>
              <w:rPr>
                <w:sz w:val="20"/>
              </w:rPr>
              <w:t>Upload branch</w:t>
            </w:r>
          </w:p>
        </w:tc>
        <w:tc>
          <w:tcPr>
            <w:tcW w:w="7848" w:type="dxa"/>
            <w:shd w:val="clear" w:color="auto" w:fill="FFFFFF"/>
            <w:tcMar>
              <w:top w:w="85" w:type="dxa"/>
              <w:left w:w="95" w:type="dxa"/>
              <w:bottom w:w="85" w:type="dxa"/>
              <w:right w:w="95" w:type="dxa"/>
            </w:tcMar>
            <w:vAlign w:val="center"/>
          </w:tcPr>
          <w:p w14:paraId="349741D1" w14:textId="77777777" w:rsidR="00567000" w:rsidRDefault="00000000">
            <w:pPr>
              <w:spacing w:after="0" w:line="252" w:lineRule="auto"/>
            </w:pPr>
            <w:r>
              <w:rPr>
                <w:sz w:val="20"/>
              </w:rPr>
              <w:t>assignment-upload</w:t>
            </w:r>
          </w:p>
        </w:tc>
      </w:tr>
      <w:tr w:rsidR="00567000" w14:paraId="2D503261" w14:textId="77777777">
        <w:trPr>
          <w:cantSplit/>
          <w:jc w:val="center"/>
        </w:trPr>
        <w:tc>
          <w:tcPr>
            <w:tcW w:w="2376" w:type="dxa"/>
            <w:shd w:val="clear" w:color="auto" w:fill="F1F4F7"/>
            <w:tcMar>
              <w:top w:w="85" w:type="dxa"/>
              <w:left w:w="95" w:type="dxa"/>
              <w:bottom w:w="85" w:type="dxa"/>
              <w:right w:w="95" w:type="dxa"/>
            </w:tcMar>
            <w:vAlign w:val="center"/>
          </w:tcPr>
          <w:p w14:paraId="7A65BAC1" w14:textId="77777777" w:rsidR="00567000" w:rsidRDefault="00000000">
            <w:pPr>
              <w:spacing w:after="0" w:line="252" w:lineRule="auto"/>
            </w:pPr>
            <w:r>
              <w:rPr>
                <w:sz w:val="20"/>
              </w:rPr>
              <w:t>Local commit</w:t>
            </w:r>
          </w:p>
        </w:tc>
        <w:tc>
          <w:tcPr>
            <w:tcW w:w="7848" w:type="dxa"/>
            <w:shd w:val="clear" w:color="auto" w:fill="F1F4F7"/>
            <w:tcMar>
              <w:top w:w="85" w:type="dxa"/>
              <w:left w:w="95" w:type="dxa"/>
              <w:bottom w:w="85" w:type="dxa"/>
              <w:right w:w="95" w:type="dxa"/>
            </w:tcMar>
            <w:vAlign w:val="center"/>
          </w:tcPr>
          <w:p w14:paraId="2BBA836A" w14:textId="77777777" w:rsidR="00567000" w:rsidRDefault="00000000">
            <w:pPr>
              <w:spacing w:after="0" w:line="252" w:lineRule="auto"/>
            </w:pPr>
            <w:r>
              <w:rPr>
                <w:sz w:val="20"/>
              </w:rPr>
              <w:t>8d70cf2</w:t>
            </w:r>
          </w:p>
        </w:tc>
      </w:tr>
      <w:tr w:rsidR="00567000" w14:paraId="2D0D8B33" w14:textId="77777777">
        <w:trPr>
          <w:cantSplit/>
          <w:jc w:val="center"/>
        </w:trPr>
        <w:tc>
          <w:tcPr>
            <w:tcW w:w="2376" w:type="dxa"/>
            <w:shd w:val="clear" w:color="auto" w:fill="FFFFFF"/>
            <w:tcMar>
              <w:top w:w="85" w:type="dxa"/>
              <w:left w:w="95" w:type="dxa"/>
              <w:bottom w:w="85" w:type="dxa"/>
              <w:right w:w="95" w:type="dxa"/>
            </w:tcMar>
            <w:vAlign w:val="center"/>
          </w:tcPr>
          <w:p w14:paraId="78A987E7" w14:textId="77777777" w:rsidR="00567000" w:rsidRDefault="00000000">
            <w:pPr>
              <w:spacing w:after="0" w:line="252" w:lineRule="auto"/>
            </w:pPr>
            <w:r>
              <w:rPr>
                <w:sz w:val="20"/>
              </w:rPr>
              <w:t>Commit message</w:t>
            </w:r>
          </w:p>
        </w:tc>
        <w:tc>
          <w:tcPr>
            <w:tcW w:w="7848" w:type="dxa"/>
            <w:shd w:val="clear" w:color="auto" w:fill="FFFFFF"/>
            <w:tcMar>
              <w:top w:w="85" w:type="dxa"/>
              <w:left w:w="95" w:type="dxa"/>
              <w:bottom w:w="85" w:type="dxa"/>
              <w:right w:w="95" w:type="dxa"/>
            </w:tcMar>
            <w:vAlign w:val="center"/>
          </w:tcPr>
          <w:p w14:paraId="1ACFB2DD" w14:textId="77777777" w:rsidR="00567000" w:rsidRDefault="00000000">
            <w:pPr>
              <w:spacing w:after="0" w:line="252" w:lineRule="auto"/>
            </w:pPr>
            <w:r>
              <w:rPr>
                <w:sz w:val="20"/>
              </w:rPr>
              <w:t>Add Terraform and Ansible MERN deployment assignment</w:t>
            </w:r>
          </w:p>
        </w:tc>
      </w:tr>
      <w:tr w:rsidR="00567000" w14:paraId="0D428842" w14:textId="77777777">
        <w:trPr>
          <w:cantSplit/>
          <w:jc w:val="center"/>
        </w:trPr>
        <w:tc>
          <w:tcPr>
            <w:tcW w:w="2376" w:type="dxa"/>
            <w:shd w:val="clear" w:color="auto" w:fill="F1F4F7"/>
            <w:tcMar>
              <w:top w:w="85" w:type="dxa"/>
              <w:left w:w="95" w:type="dxa"/>
              <w:bottom w:w="85" w:type="dxa"/>
              <w:right w:w="95" w:type="dxa"/>
            </w:tcMar>
            <w:vAlign w:val="center"/>
          </w:tcPr>
          <w:p w14:paraId="7BA1DEDE" w14:textId="77777777" w:rsidR="00567000" w:rsidRDefault="00000000">
            <w:pPr>
              <w:spacing w:after="0" w:line="252" w:lineRule="auto"/>
            </w:pPr>
            <w:r>
              <w:rPr>
                <w:sz w:val="20"/>
              </w:rPr>
              <w:t>Push result</w:t>
            </w:r>
          </w:p>
        </w:tc>
        <w:tc>
          <w:tcPr>
            <w:tcW w:w="7848" w:type="dxa"/>
            <w:shd w:val="clear" w:color="auto" w:fill="F1F4F7"/>
            <w:tcMar>
              <w:top w:w="85" w:type="dxa"/>
              <w:left w:w="95" w:type="dxa"/>
              <w:bottom w:w="85" w:type="dxa"/>
              <w:right w:w="95" w:type="dxa"/>
            </w:tcMar>
            <w:vAlign w:val="center"/>
          </w:tcPr>
          <w:p w14:paraId="0BEFE576" w14:textId="77777777" w:rsidR="00567000" w:rsidRDefault="00000000">
            <w:pPr>
              <w:spacing w:after="0" w:line="252" w:lineRule="auto"/>
            </w:pPr>
            <w:r>
              <w:rPr>
                <w:sz w:val="20"/>
              </w:rPr>
              <w:t>125 objects uploaded; upload branch created without overwriting main</w:t>
            </w:r>
          </w:p>
        </w:tc>
      </w:tr>
    </w:tbl>
    <w:p w14:paraId="4C71FBC8" w14:textId="77777777" w:rsidR="00567000" w:rsidRDefault="00567000">
      <w:pPr>
        <w:spacing w:after="20" w:line="240" w:lineRule="auto"/>
      </w:pPr>
    </w:p>
    <w:p w14:paraId="4BD4FD26" w14:textId="77777777" w:rsidR="00567000" w:rsidRDefault="00000000">
      <w:pPr>
        <w:pStyle w:val="Heading2"/>
      </w:pPr>
      <w:r>
        <w:t>Project folder structure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64"/>
        <w:gridCol w:w="7560"/>
      </w:tblGrid>
      <w:tr w:rsidR="00567000" w14:paraId="2AE44F52" w14:textId="77777777">
        <w:trPr>
          <w:cantSplit/>
          <w:tblHeader/>
          <w:jc w:val="center"/>
        </w:trPr>
        <w:tc>
          <w:tcPr>
            <w:tcW w:w="2664" w:type="dxa"/>
            <w:shd w:val="clear" w:color="auto" w:fill="243E55"/>
            <w:tcMar>
              <w:top w:w="85" w:type="dxa"/>
              <w:left w:w="95" w:type="dxa"/>
              <w:bottom w:w="85" w:type="dxa"/>
              <w:right w:w="95" w:type="dxa"/>
            </w:tcMar>
            <w:vAlign w:val="center"/>
          </w:tcPr>
          <w:p w14:paraId="45007E4F" w14:textId="77777777" w:rsidR="00567000" w:rsidRDefault="00000000">
            <w:pPr>
              <w:spacing w:after="0" w:line="252" w:lineRule="auto"/>
            </w:pPr>
            <w:r>
              <w:rPr>
                <w:b/>
                <w:color w:val="FFFFFF"/>
                <w:sz w:val="20"/>
              </w:rPr>
              <w:t>Location</w:t>
            </w:r>
          </w:p>
        </w:tc>
        <w:tc>
          <w:tcPr>
            <w:tcW w:w="7560" w:type="dxa"/>
            <w:shd w:val="clear" w:color="auto" w:fill="243E55"/>
            <w:tcMar>
              <w:top w:w="85" w:type="dxa"/>
              <w:left w:w="95" w:type="dxa"/>
              <w:bottom w:w="85" w:type="dxa"/>
              <w:right w:w="95" w:type="dxa"/>
            </w:tcMar>
            <w:vAlign w:val="center"/>
          </w:tcPr>
          <w:p w14:paraId="3EFA7EEE" w14:textId="77777777" w:rsidR="00567000" w:rsidRDefault="00000000">
            <w:pPr>
              <w:spacing w:after="0" w:line="252" w:lineRule="auto"/>
            </w:pPr>
            <w:r>
              <w:t>Purpose</w:t>
            </w:r>
          </w:p>
        </w:tc>
      </w:tr>
      <w:tr w:rsidR="00567000" w14:paraId="3D1ED4B1" w14:textId="77777777">
        <w:trPr>
          <w:cantSplit/>
          <w:jc w:val="center"/>
        </w:trPr>
        <w:tc>
          <w:tcPr>
            <w:tcW w:w="2664" w:type="dxa"/>
            <w:shd w:val="clear" w:color="auto" w:fill="FFFFFF"/>
            <w:tcMar>
              <w:top w:w="85" w:type="dxa"/>
              <w:left w:w="95" w:type="dxa"/>
              <w:bottom w:w="85" w:type="dxa"/>
              <w:right w:w="95" w:type="dxa"/>
            </w:tcMar>
            <w:vAlign w:val="center"/>
          </w:tcPr>
          <w:p w14:paraId="13C3D4FC" w14:textId="77777777" w:rsidR="00567000" w:rsidRDefault="00000000">
            <w:pPr>
              <w:spacing w:after="0" w:line="252" w:lineRule="auto"/>
            </w:pPr>
            <w:r>
              <w:rPr>
                <w:sz w:val="20"/>
              </w:rPr>
              <w:t>.gitignore and README.md</w:t>
            </w:r>
          </w:p>
        </w:tc>
        <w:tc>
          <w:tcPr>
            <w:tcW w:w="7560" w:type="dxa"/>
            <w:shd w:val="clear" w:color="auto" w:fill="FFFFFF"/>
            <w:tcMar>
              <w:top w:w="85" w:type="dxa"/>
              <w:left w:w="95" w:type="dxa"/>
              <w:bottom w:w="85" w:type="dxa"/>
              <w:right w:w="95" w:type="dxa"/>
            </w:tcMar>
            <w:vAlign w:val="center"/>
          </w:tcPr>
          <w:p w14:paraId="5ACE7301" w14:textId="77777777" w:rsidR="00567000" w:rsidRDefault="00000000">
            <w:pPr>
              <w:spacing w:after="0" w:line="252" w:lineRule="auto"/>
            </w:pPr>
            <w:r>
              <w:rPr>
                <w:sz w:val="20"/>
              </w:rPr>
              <w:t>Repository exclusions and project instructions</w:t>
            </w:r>
          </w:p>
        </w:tc>
      </w:tr>
      <w:tr w:rsidR="00567000" w14:paraId="04EC241E" w14:textId="77777777">
        <w:trPr>
          <w:cantSplit/>
          <w:jc w:val="center"/>
        </w:trPr>
        <w:tc>
          <w:tcPr>
            <w:tcW w:w="2664" w:type="dxa"/>
            <w:shd w:val="clear" w:color="auto" w:fill="F1F4F7"/>
            <w:tcMar>
              <w:top w:w="85" w:type="dxa"/>
              <w:left w:w="95" w:type="dxa"/>
              <w:bottom w:w="85" w:type="dxa"/>
              <w:right w:w="95" w:type="dxa"/>
            </w:tcMar>
            <w:vAlign w:val="center"/>
          </w:tcPr>
          <w:p w14:paraId="62D25048" w14:textId="77777777" w:rsidR="00567000" w:rsidRDefault="00000000">
            <w:pPr>
              <w:spacing w:after="0" w:line="252" w:lineRule="auto"/>
            </w:pPr>
            <w:r>
              <w:rPr>
                <w:sz w:val="20"/>
              </w:rPr>
              <w:t>terraform/</w:t>
            </w:r>
          </w:p>
        </w:tc>
        <w:tc>
          <w:tcPr>
            <w:tcW w:w="7560" w:type="dxa"/>
            <w:shd w:val="clear" w:color="auto" w:fill="F1F4F7"/>
            <w:tcMar>
              <w:top w:w="85" w:type="dxa"/>
              <w:left w:w="95" w:type="dxa"/>
              <w:bottom w:w="85" w:type="dxa"/>
              <w:right w:w="95" w:type="dxa"/>
            </w:tcMar>
            <w:vAlign w:val="center"/>
          </w:tcPr>
          <w:p w14:paraId="395ECD06" w14:textId="77777777" w:rsidR="00567000" w:rsidRDefault="00000000">
            <w:pPr>
              <w:spacing w:after="0" w:line="252" w:lineRule="auto"/>
            </w:pPr>
            <w:r>
              <w:rPr>
                <w:sz w:val="20"/>
              </w:rPr>
              <w:t>Provider, variables, network, security, compute and output definitions</w:t>
            </w:r>
          </w:p>
        </w:tc>
      </w:tr>
      <w:tr w:rsidR="00567000" w14:paraId="1E49D847" w14:textId="77777777">
        <w:trPr>
          <w:cantSplit/>
          <w:jc w:val="center"/>
        </w:trPr>
        <w:tc>
          <w:tcPr>
            <w:tcW w:w="2664" w:type="dxa"/>
            <w:shd w:val="clear" w:color="auto" w:fill="FFFFFF"/>
            <w:tcMar>
              <w:top w:w="85" w:type="dxa"/>
              <w:left w:w="95" w:type="dxa"/>
              <w:bottom w:w="85" w:type="dxa"/>
              <w:right w:w="95" w:type="dxa"/>
            </w:tcMar>
            <w:vAlign w:val="center"/>
          </w:tcPr>
          <w:p w14:paraId="72324A91" w14:textId="77777777" w:rsidR="00567000" w:rsidRDefault="00000000">
            <w:pPr>
              <w:spacing w:after="0" w:line="252" w:lineRule="auto"/>
            </w:pPr>
            <w:r>
              <w:rPr>
                <w:sz w:val="20"/>
              </w:rPr>
              <w:t>ansible/</w:t>
            </w:r>
          </w:p>
        </w:tc>
        <w:tc>
          <w:tcPr>
            <w:tcW w:w="7560" w:type="dxa"/>
            <w:shd w:val="clear" w:color="auto" w:fill="FFFFFF"/>
            <w:tcMar>
              <w:top w:w="85" w:type="dxa"/>
              <w:left w:w="95" w:type="dxa"/>
              <w:bottom w:w="85" w:type="dxa"/>
              <w:right w:w="95" w:type="dxa"/>
            </w:tcMar>
            <w:vAlign w:val="center"/>
          </w:tcPr>
          <w:p w14:paraId="0E639B4F" w14:textId="77777777" w:rsidR="00567000" w:rsidRDefault="00000000">
            <w:pPr>
              <w:spacing w:after="0" w:line="252" w:lineRule="auto"/>
            </w:pPr>
            <w:r>
              <w:rPr>
                <w:sz w:val="20"/>
              </w:rPr>
              <w:t>Configuration, playbooks, roles, templates and example vault variables</w:t>
            </w:r>
          </w:p>
        </w:tc>
      </w:tr>
      <w:tr w:rsidR="00567000" w14:paraId="13CCDF0D" w14:textId="77777777">
        <w:trPr>
          <w:cantSplit/>
          <w:jc w:val="center"/>
        </w:trPr>
        <w:tc>
          <w:tcPr>
            <w:tcW w:w="2664" w:type="dxa"/>
            <w:shd w:val="clear" w:color="auto" w:fill="F1F4F7"/>
            <w:tcMar>
              <w:top w:w="85" w:type="dxa"/>
              <w:left w:w="95" w:type="dxa"/>
              <w:bottom w:w="85" w:type="dxa"/>
              <w:right w:w="95" w:type="dxa"/>
            </w:tcMar>
            <w:vAlign w:val="center"/>
          </w:tcPr>
          <w:p w14:paraId="11FAE693" w14:textId="77777777" w:rsidR="00567000" w:rsidRDefault="00000000">
            <w:pPr>
              <w:spacing w:after="0" w:line="252" w:lineRule="auto"/>
            </w:pPr>
            <w:r>
              <w:rPr>
                <w:sz w:val="20"/>
              </w:rPr>
              <w:t>app/</w:t>
            </w:r>
          </w:p>
        </w:tc>
        <w:tc>
          <w:tcPr>
            <w:tcW w:w="7560" w:type="dxa"/>
            <w:shd w:val="clear" w:color="auto" w:fill="F1F4F7"/>
            <w:tcMar>
              <w:top w:w="85" w:type="dxa"/>
              <w:left w:w="95" w:type="dxa"/>
              <w:bottom w:w="85" w:type="dxa"/>
              <w:right w:w="95" w:type="dxa"/>
            </w:tcMar>
            <w:vAlign w:val="center"/>
          </w:tcPr>
          <w:p w14:paraId="616C5384" w14:textId="77777777" w:rsidR="00567000" w:rsidRDefault="00000000">
            <w:pPr>
              <w:spacing w:after="0" w:line="252" w:lineRule="auto"/>
            </w:pPr>
            <w:r>
              <w:rPr>
                <w:sz w:val="20"/>
              </w:rPr>
              <w:t>TravelMemory frontend and backend source</w:t>
            </w:r>
          </w:p>
        </w:tc>
      </w:tr>
      <w:tr w:rsidR="00567000" w14:paraId="0CE5CBCA" w14:textId="77777777">
        <w:trPr>
          <w:cantSplit/>
          <w:jc w:val="center"/>
        </w:trPr>
        <w:tc>
          <w:tcPr>
            <w:tcW w:w="2664" w:type="dxa"/>
            <w:shd w:val="clear" w:color="auto" w:fill="FFFFFF"/>
            <w:tcMar>
              <w:top w:w="85" w:type="dxa"/>
              <w:left w:w="95" w:type="dxa"/>
              <w:bottom w:w="85" w:type="dxa"/>
              <w:right w:w="95" w:type="dxa"/>
            </w:tcMar>
            <w:vAlign w:val="center"/>
          </w:tcPr>
          <w:p w14:paraId="35959F02" w14:textId="77777777" w:rsidR="00567000" w:rsidRDefault="00000000">
            <w:pPr>
              <w:spacing w:after="0" w:line="252" w:lineRule="auto"/>
            </w:pPr>
            <w:r>
              <w:rPr>
                <w:sz w:val="20"/>
              </w:rPr>
              <w:t>docs/</w:t>
            </w:r>
          </w:p>
        </w:tc>
        <w:tc>
          <w:tcPr>
            <w:tcW w:w="7560" w:type="dxa"/>
            <w:shd w:val="clear" w:color="auto" w:fill="FFFFFF"/>
            <w:tcMar>
              <w:top w:w="85" w:type="dxa"/>
              <w:left w:w="95" w:type="dxa"/>
              <w:bottom w:w="85" w:type="dxa"/>
              <w:right w:w="95" w:type="dxa"/>
            </w:tcMar>
            <w:vAlign w:val="center"/>
          </w:tcPr>
          <w:p w14:paraId="4801ECCA" w14:textId="77777777" w:rsidR="00567000" w:rsidRDefault="00000000">
            <w:pPr>
              <w:spacing w:after="0" w:line="252" w:lineRule="auto"/>
            </w:pPr>
            <w:r>
              <w:rPr>
                <w:sz w:val="20"/>
              </w:rPr>
              <w:t>architecture-and-deployment-report.md and ASSIGNMENT-CHECKLIST.md</w:t>
            </w:r>
          </w:p>
        </w:tc>
      </w:tr>
      <w:tr w:rsidR="00567000" w14:paraId="5E8181F1" w14:textId="77777777">
        <w:trPr>
          <w:cantSplit/>
          <w:jc w:val="center"/>
        </w:trPr>
        <w:tc>
          <w:tcPr>
            <w:tcW w:w="2664" w:type="dxa"/>
            <w:shd w:val="clear" w:color="auto" w:fill="F1F4F7"/>
            <w:tcMar>
              <w:top w:w="85" w:type="dxa"/>
              <w:left w:w="95" w:type="dxa"/>
              <w:bottom w:w="85" w:type="dxa"/>
              <w:right w:w="95" w:type="dxa"/>
            </w:tcMar>
            <w:vAlign w:val="center"/>
          </w:tcPr>
          <w:p w14:paraId="66C7C605" w14:textId="77777777" w:rsidR="00567000" w:rsidRDefault="00000000">
            <w:pPr>
              <w:spacing w:after="0" w:line="252" w:lineRule="auto"/>
            </w:pPr>
            <w:r>
              <w:rPr>
                <w:sz w:val="20"/>
              </w:rPr>
              <w:t>evidence/</w:t>
            </w:r>
          </w:p>
        </w:tc>
        <w:tc>
          <w:tcPr>
            <w:tcW w:w="7560" w:type="dxa"/>
            <w:shd w:val="clear" w:color="auto" w:fill="F1F4F7"/>
            <w:tcMar>
              <w:top w:w="85" w:type="dxa"/>
              <w:left w:w="95" w:type="dxa"/>
              <w:bottom w:w="85" w:type="dxa"/>
              <w:right w:w="95" w:type="dxa"/>
            </w:tcMar>
            <w:vAlign w:val="center"/>
          </w:tcPr>
          <w:p w14:paraId="19048C27" w14:textId="77777777" w:rsidR="00567000" w:rsidRDefault="00000000">
            <w:pPr>
              <w:spacing w:after="0" w:line="252" w:lineRule="auto"/>
            </w:pPr>
            <w:r>
              <w:rPr>
                <w:sz w:val="20"/>
              </w:rPr>
              <w:t>Setup, identity, environment, Terraform validation and planning captures</w:t>
            </w:r>
          </w:p>
        </w:tc>
      </w:tr>
    </w:tbl>
    <w:p w14:paraId="2962E939" w14:textId="77777777" w:rsidR="00567000" w:rsidRDefault="00567000">
      <w:pPr>
        <w:spacing w:after="20" w:line="240" w:lineRule="auto"/>
      </w:pPr>
    </w:p>
    <w:p w14:paraId="5299EE0C" w14:textId="77777777" w:rsidR="00567000" w:rsidRDefault="00000000">
      <w:r>
        <w:rPr>
          <w:sz w:val="21"/>
        </w:rPr>
        <w:t>The assignment is available on the `assignment-upload` branch. The repository `main` branch was not overwritten as part of this upload.</w:t>
      </w:r>
    </w:p>
    <w:p w14:paraId="764E20FE" w14:textId="77777777" w:rsidR="00567000" w:rsidRDefault="00000000">
      <w:pPr>
        <w:pStyle w:val="Heading2"/>
      </w:pPr>
      <w:r>
        <w:t>Repository exclusions to preserve</w:t>
      </w:r>
    </w:p>
    <w:p w14:paraId="2E5499EC" w14:textId="77777777" w:rsidR="00567000" w:rsidRDefault="00000000">
      <w:r>
        <w:rPr>
          <w:sz w:val="21"/>
        </w:rPr>
        <w:t>The `.gitignore` is intended to exclude Terraform state, real variable files, Vault secrets, generated inventory, SSH private keys, environment files, dependencies and generated builds. Example files should still be checked before sharing.</w:t>
      </w:r>
    </w:p>
    <w:p w14:paraId="7EA1D111" w14:textId="77777777" w:rsidR="00567000" w:rsidRDefault="00000000">
      <w:pPr>
        <w:pStyle w:val="Heading1"/>
        <w:pageBreakBefore/>
      </w:pPr>
      <w:bookmarkStart w:id="38" w:name="results"/>
      <w:r>
        <w:lastRenderedPageBreak/>
        <w:t>Results and acceptance checklist</w:t>
      </w:r>
      <w:bookmarkEnd w:id="38"/>
    </w:p>
    <w:p w14:paraId="20DE6D51" w14:textId="77777777" w:rsidR="00567000" w:rsidRDefault="00000000">
      <w:r>
        <w:t>The checks in this report show that the infrastructure was created, both hosts were reachable, the database was running and the application could save and display a trip.</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52"/>
        <w:gridCol w:w="1224"/>
        <w:gridCol w:w="6048"/>
      </w:tblGrid>
      <w:tr w:rsidR="00567000" w14:paraId="48DC9BF6" w14:textId="77777777">
        <w:trPr>
          <w:cantSplit/>
          <w:tblHeader/>
          <w:jc w:val="center"/>
        </w:trPr>
        <w:tc>
          <w:tcPr>
            <w:tcW w:w="2952" w:type="dxa"/>
            <w:shd w:val="clear" w:color="auto" w:fill="243E55"/>
            <w:tcMar>
              <w:top w:w="85" w:type="dxa"/>
              <w:left w:w="95" w:type="dxa"/>
              <w:bottom w:w="85" w:type="dxa"/>
              <w:right w:w="95" w:type="dxa"/>
            </w:tcMar>
            <w:vAlign w:val="center"/>
          </w:tcPr>
          <w:p w14:paraId="101484E2" w14:textId="77777777" w:rsidR="00567000" w:rsidRDefault="00000000">
            <w:pPr>
              <w:spacing w:after="0" w:line="252" w:lineRule="auto"/>
            </w:pPr>
            <w:r>
              <w:rPr>
                <w:b/>
                <w:color w:val="FFFFFF"/>
                <w:sz w:val="19"/>
              </w:rPr>
              <w:t>Acceptance item</w:t>
            </w:r>
          </w:p>
        </w:tc>
        <w:tc>
          <w:tcPr>
            <w:tcW w:w="1224" w:type="dxa"/>
            <w:shd w:val="clear" w:color="auto" w:fill="243E55"/>
            <w:tcMar>
              <w:top w:w="85" w:type="dxa"/>
              <w:left w:w="95" w:type="dxa"/>
              <w:bottom w:w="85" w:type="dxa"/>
              <w:right w:w="95" w:type="dxa"/>
            </w:tcMar>
            <w:vAlign w:val="center"/>
          </w:tcPr>
          <w:p w14:paraId="7E3A9E60" w14:textId="77777777" w:rsidR="00567000" w:rsidRDefault="00000000">
            <w:pPr>
              <w:spacing w:after="0" w:line="252" w:lineRule="auto"/>
              <w:jc w:val="center"/>
            </w:pPr>
            <w:r>
              <w:rPr>
                <w:b/>
                <w:color w:val="FFFFFF"/>
                <w:sz w:val="19"/>
              </w:rPr>
              <w:t>Status</w:t>
            </w:r>
          </w:p>
        </w:tc>
        <w:tc>
          <w:tcPr>
            <w:tcW w:w="6048" w:type="dxa"/>
            <w:shd w:val="clear" w:color="auto" w:fill="243E55"/>
            <w:tcMar>
              <w:top w:w="85" w:type="dxa"/>
              <w:left w:w="95" w:type="dxa"/>
              <w:bottom w:w="85" w:type="dxa"/>
              <w:right w:w="95" w:type="dxa"/>
            </w:tcMar>
            <w:vAlign w:val="center"/>
          </w:tcPr>
          <w:p w14:paraId="29DAC5A2" w14:textId="77777777" w:rsidR="00567000" w:rsidRDefault="00000000">
            <w:pPr>
              <w:spacing w:after="0" w:line="252" w:lineRule="auto"/>
            </w:pPr>
            <w:r>
              <w:rPr>
                <w:b/>
                <w:color w:val="FFFFFF"/>
                <w:sz w:val="19"/>
              </w:rPr>
              <w:t>Evidence and result</w:t>
            </w:r>
          </w:p>
        </w:tc>
      </w:tr>
      <w:tr w:rsidR="00567000" w14:paraId="0C6B9E32" w14:textId="77777777">
        <w:trPr>
          <w:cantSplit/>
          <w:jc w:val="center"/>
        </w:trPr>
        <w:tc>
          <w:tcPr>
            <w:tcW w:w="2952" w:type="dxa"/>
            <w:shd w:val="clear" w:color="auto" w:fill="FFFFFF"/>
            <w:tcMar>
              <w:top w:w="85" w:type="dxa"/>
              <w:left w:w="95" w:type="dxa"/>
              <w:bottom w:w="85" w:type="dxa"/>
              <w:right w:w="95" w:type="dxa"/>
            </w:tcMar>
            <w:vAlign w:val="center"/>
          </w:tcPr>
          <w:p w14:paraId="52580A7A" w14:textId="77777777" w:rsidR="00567000" w:rsidRDefault="00000000">
            <w:pPr>
              <w:spacing w:after="0" w:line="252" w:lineRule="auto"/>
            </w:pPr>
            <w:r>
              <w:rPr>
                <w:sz w:val="19"/>
              </w:rPr>
              <w:t>AWS identity and region</w:t>
            </w:r>
          </w:p>
        </w:tc>
        <w:tc>
          <w:tcPr>
            <w:tcW w:w="1224" w:type="dxa"/>
            <w:shd w:val="clear" w:color="auto" w:fill="FFFFFF"/>
            <w:tcMar>
              <w:top w:w="85" w:type="dxa"/>
              <w:left w:w="95" w:type="dxa"/>
              <w:bottom w:w="85" w:type="dxa"/>
              <w:right w:w="95" w:type="dxa"/>
            </w:tcMar>
            <w:vAlign w:val="center"/>
          </w:tcPr>
          <w:p w14:paraId="1696C98F" w14:textId="77777777" w:rsidR="00567000" w:rsidRDefault="00000000">
            <w:pPr>
              <w:spacing w:after="0" w:line="252" w:lineRule="auto"/>
              <w:jc w:val="center"/>
            </w:pPr>
            <w:r>
              <w:rPr>
                <w:sz w:val="19"/>
              </w:rPr>
              <w:t>Verified</w:t>
            </w:r>
          </w:p>
        </w:tc>
        <w:tc>
          <w:tcPr>
            <w:tcW w:w="6048" w:type="dxa"/>
            <w:shd w:val="clear" w:color="auto" w:fill="FFFFFF"/>
            <w:tcMar>
              <w:top w:w="85" w:type="dxa"/>
              <w:left w:w="95" w:type="dxa"/>
              <w:bottom w:w="85" w:type="dxa"/>
              <w:right w:w="95" w:type="dxa"/>
            </w:tcMar>
            <w:vAlign w:val="center"/>
          </w:tcPr>
          <w:p w14:paraId="31BF2142" w14:textId="77777777" w:rsidR="00567000" w:rsidRDefault="00000000">
            <w:pPr>
              <w:spacing w:after="0" w:line="252" w:lineRule="auto"/>
            </w:pPr>
            <w:r>
              <w:rPr>
                <w:sz w:val="19"/>
              </w:rPr>
              <w:t>Figure 1: identity response and ap-south-1</w:t>
            </w:r>
          </w:p>
        </w:tc>
      </w:tr>
      <w:tr w:rsidR="00567000" w14:paraId="13108B60" w14:textId="77777777">
        <w:trPr>
          <w:cantSplit/>
          <w:jc w:val="center"/>
        </w:trPr>
        <w:tc>
          <w:tcPr>
            <w:tcW w:w="2952" w:type="dxa"/>
            <w:shd w:val="clear" w:color="auto" w:fill="F1F4F7"/>
            <w:tcMar>
              <w:top w:w="85" w:type="dxa"/>
              <w:left w:w="95" w:type="dxa"/>
              <w:bottom w:w="85" w:type="dxa"/>
              <w:right w:w="95" w:type="dxa"/>
            </w:tcMar>
            <w:vAlign w:val="center"/>
          </w:tcPr>
          <w:p w14:paraId="17A0A701" w14:textId="77777777" w:rsidR="00567000" w:rsidRDefault="00000000">
            <w:pPr>
              <w:spacing w:after="0" w:line="252" w:lineRule="auto"/>
            </w:pPr>
            <w:r>
              <w:rPr>
                <w:sz w:val="19"/>
              </w:rPr>
              <w:t>Terraform initialization and validation</w:t>
            </w:r>
          </w:p>
        </w:tc>
        <w:tc>
          <w:tcPr>
            <w:tcW w:w="1224" w:type="dxa"/>
            <w:shd w:val="clear" w:color="auto" w:fill="F1F4F7"/>
            <w:tcMar>
              <w:top w:w="85" w:type="dxa"/>
              <w:left w:w="95" w:type="dxa"/>
              <w:bottom w:w="85" w:type="dxa"/>
              <w:right w:w="95" w:type="dxa"/>
            </w:tcMar>
            <w:vAlign w:val="center"/>
          </w:tcPr>
          <w:p w14:paraId="093385BE" w14:textId="77777777" w:rsidR="00567000" w:rsidRDefault="00000000">
            <w:pPr>
              <w:spacing w:after="0" w:line="252" w:lineRule="auto"/>
              <w:jc w:val="center"/>
            </w:pPr>
            <w:r>
              <w:rPr>
                <w:sz w:val="19"/>
              </w:rPr>
              <w:t>Verified</w:t>
            </w:r>
          </w:p>
        </w:tc>
        <w:tc>
          <w:tcPr>
            <w:tcW w:w="6048" w:type="dxa"/>
            <w:shd w:val="clear" w:color="auto" w:fill="F1F4F7"/>
            <w:tcMar>
              <w:top w:w="85" w:type="dxa"/>
              <w:left w:w="95" w:type="dxa"/>
              <w:bottom w:w="85" w:type="dxa"/>
              <w:right w:w="95" w:type="dxa"/>
            </w:tcMar>
            <w:vAlign w:val="center"/>
          </w:tcPr>
          <w:p w14:paraId="189E7C3A" w14:textId="77777777" w:rsidR="00567000" w:rsidRDefault="00000000">
            <w:pPr>
              <w:spacing w:after="0" w:line="252" w:lineRule="auto"/>
            </w:pPr>
            <w:r>
              <w:rPr>
                <w:sz w:val="19"/>
              </w:rPr>
              <w:t>Figures 3 and 4: initialization and validation succeed</w:t>
            </w:r>
          </w:p>
        </w:tc>
      </w:tr>
      <w:tr w:rsidR="00567000" w14:paraId="0A7892F8" w14:textId="77777777">
        <w:trPr>
          <w:cantSplit/>
          <w:jc w:val="center"/>
        </w:trPr>
        <w:tc>
          <w:tcPr>
            <w:tcW w:w="2952" w:type="dxa"/>
            <w:shd w:val="clear" w:color="auto" w:fill="FFFFFF"/>
            <w:tcMar>
              <w:top w:w="85" w:type="dxa"/>
              <w:left w:w="95" w:type="dxa"/>
              <w:bottom w:w="85" w:type="dxa"/>
              <w:right w:w="95" w:type="dxa"/>
            </w:tcMar>
            <w:vAlign w:val="center"/>
          </w:tcPr>
          <w:p w14:paraId="7CBF8E3B" w14:textId="77777777" w:rsidR="00567000" w:rsidRDefault="00000000">
            <w:pPr>
              <w:spacing w:after="0" w:line="252" w:lineRule="auto"/>
            </w:pPr>
            <w:r>
              <w:rPr>
                <w:sz w:val="19"/>
              </w:rPr>
              <w:t>Terraform plan</w:t>
            </w:r>
          </w:p>
        </w:tc>
        <w:tc>
          <w:tcPr>
            <w:tcW w:w="1224" w:type="dxa"/>
            <w:shd w:val="clear" w:color="auto" w:fill="FFFFFF"/>
            <w:tcMar>
              <w:top w:w="85" w:type="dxa"/>
              <w:left w:w="95" w:type="dxa"/>
              <w:bottom w:w="85" w:type="dxa"/>
              <w:right w:w="95" w:type="dxa"/>
            </w:tcMar>
            <w:vAlign w:val="center"/>
          </w:tcPr>
          <w:p w14:paraId="5BC05BA7" w14:textId="77777777" w:rsidR="00567000" w:rsidRDefault="00000000">
            <w:pPr>
              <w:spacing w:after="0" w:line="252" w:lineRule="auto"/>
              <w:jc w:val="center"/>
            </w:pPr>
            <w:r>
              <w:rPr>
                <w:sz w:val="19"/>
              </w:rPr>
              <w:t>Verified</w:t>
            </w:r>
          </w:p>
        </w:tc>
        <w:tc>
          <w:tcPr>
            <w:tcW w:w="6048" w:type="dxa"/>
            <w:shd w:val="clear" w:color="auto" w:fill="FFFFFF"/>
            <w:tcMar>
              <w:top w:w="85" w:type="dxa"/>
              <w:left w:w="95" w:type="dxa"/>
              <w:bottom w:w="85" w:type="dxa"/>
              <w:right w:w="95" w:type="dxa"/>
            </w:tcMar>
            <w:vAlign w:val="center"/>
          </w:tcPr>
          <w:p w14:paraId="7D88F6FF" w14:textId="77777777" w:rsidR="00567000" w:rsidRDefault="00000000">
            <w:pPr>
              <w:spacing w:after="0" w:line="252" w:lineRule="auto"/>
            </w:pPr>
            <w:r>
              <w:rPr>
                <w:sz w:val="19"/>
              </w:rPr>
              <w:t>Figure 5: 17 additions, no changes or destroys</w:t>
            </w:r>
          </w:p>
        </w:tc>
      </w:tr>
      <w:tr w:rsidR="00567000" w14:paraId="3FEBEB68" w14:textId="77777777">
        <w:trPr>
          <w:cantSplit/>
          <w:jc w:val="center"/>
        </w:trPr>
        <w:tc>
          <w:tcPr>
            <w:tcW w:w="2952" w:type="dxa"/>
            <w:shd w:val="clear" w:color="auto" w:fill="F1F4F7"/>
            <w:tcMar>
              <w:top w:w="85" w:type="dxa"/>
              <w:left w:w="95" w:type="dxa"/>
              <w:bottom w:w="85" w:type="dxa"/>
              <w:right w:w="95" w:type="dxa"/>
            </w:tcMar>
            <w:vAlign w:val="center"/>
          </w:tcPr>
          <w:p w14:paraId="4EAAF129" w14:textId="77777777" w:rsidR="00567000" w:rsidRDefault="00000000">
            <w:pPr>
              <w:spacing w:after="0" w:line="252" w:lineRule="auto"/>
            </w:pPr>
            <w:r>
              <w:rPr>
                <w:sz w:val="19"/>
              </w:rPr>
              <w:t>Infrastructure apply</w:t>
            </w:r>
          </w:p>
        </w:tc>
        <w:tc>
          <w:tcPr>
            <w:tcW w:w="1224" w:type="dxa"/>
            <w:shd w:val="clear" w:color="auto" w:fill="F1F4F7"/>
            <w:tcMar>
              <w:top w:w="85" w:type="dxa"/>
              <w:left w:w="95" w:type="dxa"/>
              <w:bottom w:w="85" w:type="dxa"/>
              <w:right w:w="95" w:type="dxa"/>
            </w:tcMar>
            <w:vAlign w:val="center"/>
          </w:tcPr>
          <w:p w14:paraId="0EF28D29" w14:textId="77777777" w:rsidR="00567000" w:rsidRDefault="00000000">
            <w:pPr>
              <w:spacing w:after="0" w:line="252" w:lineRule="auto"/>
              <w:jc w:val="center"/>
            </w:pPr>
            <w:r>
              <w:rPr>
                <w:sz w:val="19"/>
              </w:rPr>
              <w:t>Verified</w:t>
            </w:r>
          </w:p>
        </w:tc>
        <w:tc>
          <w:tcPr>
            <w:tcW w:w="6048" w:type="dxa"/>
            <w:shd w:val="clear" w:color="auto" w:fill="F1F4F7"/>
            <w:tcMar>
              <w:top w:w="85" w:type="dxa"/>
              <w:left w:w="95" w:type="dxa"/>
              <w:bottom w:w="85" w:type="dxa"/>
              <w:right w:w="95" w:type="dxa"/>
            </w:tcMar>
            <w:vAlign w:val="center"/>
          </w:tcPr>
          <w:p w14:paraId="0A1E1A84" w14:textId="77777777" w:rsidR="00567000" w:rsidRDefault="00000000">
            <w:pPr>
              <w:spacing w:after="0" w:line="252" w:lineRule="auto"/>
            </w:pPr>
            <w:r>
              <w:rPr>
                <w:sz w:val="19"/>
              </w:rPr>
              <w:t>Figure 6: 17 resources added successfully</w:t>
            </w:r>
          </w:p>
        </w:tc>
      </w:tr>
      <w:tr w:rsidR="00567000" w14:paraId="3E41B08A" w14:textId="77777777">
        <w:trPr>
          <w:cantSplit/>
          <w:jc w:val="center"/>
        </w:trPr>
        <w:tc>
          <w:tcPr>
            <w:tcW w:w="2952" w:type="dxa"/>
            <w:shd w:val="clear" w:color="auto" w:fill="FFFFFF"/>
            <w:tcMar>
              <w:top w:w="85" w:type="dxa"/>
              <w:left w:w="95" w:type="dxa"/>
              <w:bottom w:w="85" w:type="dxa"/>
              <w:right w:w="95" w:type="dxa"/>
            </w:tcMar>
            <w:vAlign w:val="center"/>
          </w:tcPr>
          <w:p w14:paraId="58B2CA20" w14:textId="77777777" w:rsidR="00567000" w:rsidRDefault="00000000">
            <w:pPr>
              <w:spacing w:after="0" w:line="252" w:lineRule="auto"/>
            </w:pPr>
            <w:r>
              <w:rPr>
                <w:sz w:val="19"/>
              </w:rPr>
              <w:t>Two EC2 instances healthy</w:t>
            </w:r>
          </w:p>
        </w:tc>
        <w:tc>
          <w:tcPr>
            <w:tcW w:w="1224" w:type="dxa"/>
            <w:shd w:val="clear" w:color="auto" w:fill="FFFFFF"/>
            <w:tcMar>
              <w:top w:w="85" w:type="dxa"/>
              <w:left w:w="95" w:type="dxa"/>
              <w:bottom w:w="85" w:type="dxa"/>
              <w:right w:w="95" w:type="dxa"/>
            </w:tcMar>
            <w:vAlign w:val="center"/>
          </w:tcPr>
          <w:p w14:paraId="5E010331" w14:textId="77777777" w:rsidR="00567000" w:rsidRDefault="00000000">
            <w:pPr>
              <w:spacing w:after="0" w:line="252" w:lineRule="auto"/>
              <w:jc w:val="center"/>
            </w:pPr>
            <w:r>
              <w:rPr>
                <w:sz w:val="19"/>
              </w:rPr>
              <w:t>Verified</w:t>
            </w:r>
          </w:p>
        </w:tc>
        <w:tc>
          <w:tcPr>
            <w:tcW w:w="6048" w:type="dxa"/>
            <w:shd w:val="clear" w:color="auto" w:fill="FFFFFF"/>
            <w:tcMar>
              <w:top w:w="85" w:type="dxa"/>
              <w:left w:w="95" w:type="dxa"/>
              <w:bottom w:w="85" w:type="dxa"/>
              <w:right w:w="95" w:type="dxa"/>
            </w:tcMar>
            <w:vAlign w:val="center"/>
          </w:tcPr>
          <w:p w14:paraId="67E45946" w14:textId="77777777" w:rsidR="00567000" w:rsidRDefault="00000000">
            <w:pPr>
              <w:spacing w:after="0" w:line="252" w:lineRule="auto"/>
            </w:pPr>
            <w:r>
              <w:rPr>
                <w:sz w:val="19"/>
              </w:rPr>
              <w:t>Figure 7: both Running with 3/3 checks passed</w:t>
            </w:r>
          </w:p>
        </w:tc>
      </w:tr>
      <w:tr w:rsidR="00567000" w14:paraId="7D3769CD" w14:textId="77777777">
        <w:trPr>
          <w:cantSplit/>
          <w:jc w:val="center"/>
        </w:trPr>
        <w:tc>
          <w:tcPr>
            <w:tcW w:w="2952" w:type="dxa"/>
            <w:shd w:val="clear" w:color="auto" w:fill="F1F4F7"/>
            <w:tcMar>
              <w:top w:w="85" w:type="dxa"/>
              <w:left w:w="95" w:type="dxa"/>
              <w:bottom w:w="85" w:type="dxa"/>
              <w:right w:w="95" w:type="dxa"/>
            </w:tcMar>
            <w:vAlign w:val="center"/>
          </w:tcPr>
          <w:p w14:paraId="791E7D5D" w14:textId="77777777" w:rsidR="00567000" w:rsidRDefault="00000000">
            <w:pPr>
              <w:spacing w:after="0" w:line="252" w:lineRule="auto"/>
            </w:pPr>
            <w:r>
              <w:rPr>
                <w:sz w:val="19"/>
              </w:rPr>
              <w:t>Database without a public IP</w:t>
            </w:r>
          </w:p>
        </w:tc>
        <w:tc>
          <w:tcPr>
            <w:tcW w:w="1224" w:type="dxa"/>
            <w:shd w:val="clear" w:color="auto" w:fill="F1F4F7"/>
            <w:tcMar>
              <w:top w:w="85" w:type="dxa"/>
              <w:left w:w="95" w:type="dxa"/>
              <w:bottom w:w="85" w:type="dxa"/>
              <w:right w:w="95" w:type="dxa"/>
            </w:tcMar>
            <w:vAlign w:val="center"/>
          </w:tcPr>
          <w:p w14:paraId="21BC53D2" w14:textId="77777777" w:rsidR="00567000" w:rsidRDefault="00000000">
            <w:pPr>
              <w:spacing w:after="0" w:line="252" w:lineRule="auto"/>
              <w:jc w:val="center"/>
            </w:pPr>
            <w:r>
              <w:rPr>
                <w:sz w:val="19"/>
              </w:rPr>
              <w:t>Verified</w:t>
            </w:r>
          </w:p>
        </w:tc>
        <w:tc>
          <w:tcPr>
            <w:tcW w:w="6048" w:type="dxa"/>
            <w:shd w:val="clear" w:color="auto" w:fill="F1F4F7"/>
            <w:tcMar>
              <w:top w:w="85" w:type="dxa"/>
              <w:left w:w="95" w:type="dxa"/>
              <w:bottom w:w="85" w:type="dxa"/>
              <w:right w:w="95" w:type="dxa"/>
            </w:tcMar>
            <w:vAlign w:val="center"/>
          </w:tcPr>
          <w:p w14:paraId="50E85CA8" w14:textId="77777777" w:rsidR="00567000" w:rsidRDefault="00000000">
            <w:pPr>
              <w:spacing w:after="0" w:line="252" w:lineRule="auto"/>
            </w:pPr>
            <w:r>
              <w:rPr>
                <w:sz w:val="19"/>
              </w:rPr>
              <w:t>Figure 7: database public-address fields are empty</w:t>
            </w:r>
          </w:p>
        </w:tc>
      </w:tr>
      <w:tr w:rsidR="00567000" w14:paraId="29716E00" w14:textId="77777777">
        <w:trPr>
          <w:cantSplit/>
          <w:jc w:val="center"/>
        </w:trPr>
        <w:tc>
          <w:tcPr>
            <w:tcW w:w="2952" w:type="dxa"/>
            <w:shd w:val="clear" w:color="auto" w:fill="FFFFFF"/>
            <w:tcMar>
              <w:top w:w="85" w:type="dxa"/>
              <w:left w:w="95" w:type="dxa"/>
              <w:bottom w:w="85" w:type="dxa"/>
              <w:right w:w="95" w:type="dxa"/>
            </w:tcMar>
            <w:vAlign w:val="center"/>
          </w:tcPr>
          <w:p w14:paraId="51E2D655" w14:textId="77777777" w:rsidR="00567000" w:rsidRDefault="00000000">
            <w:pPr>
              <w:spacing w:after="0" w:line="252" w:lineRule="auto"/>
            </w:pPr>
            <w:r>
              <w:rPr>
                <w:sz w:val="19"/>
              </w:rPr>
              <w:t>Ansible host connectivity</w:t>
            </w:r>
          </w:p>
        </w:tc>
        <w:tc>
          <w:tcPr>
            <w:tcW w:w="1224" w:type="dxa"/>
            <w:shd w:val="clear" w:color="auto" w:fill="FFFFFF"/>
            <w:tcMar>
              <w:top w:w="85" w:type="dxa"/>
              <w:left w:w="95" w:type="dxa"/>
              <w:bottom w:w="85" w:type="dxa"/>
              <w:right w:w="95" w:type="dxa"/>
            </w:tcMar>
            <w:vAlign w:val="center"/>
          </w:tcPr>
          <w:p w14:paraId="06455446" w14:textId="77777777" w:rsidR="00567000" w:rsidRDefault="00000000">
            <w:pPr>
              <w:spacing w:after="0" w:line="252" w:lineRule="auto"/>
              <w:jc w:val="center"/>
            </w:pPr>
            <w:r>
              <w:rPr>
                <w:sz w:val="19"/>
              </w:rPr>
              <w:t>Verified</w:t>
            </w:r>
          </w:p>
        </w:tc>
        <w:tc>
          <w:tcPr>
            <w:tcW w:w="6048" w:type="dxa"/>
            <w:shd w:val="clear" w:color="auto" w:fill="FFFFFF"/>
            <w:tcMar>
              <w:top w:w="85" w:type="dxa"/>
              <w:left w:w="95" w:type="dxa"/>
              <w:bottom w:w="85" w:type="dxa"/>
              <w:right w:w="95" w:type="dxa"/>
            </w:tcMar>
            <w:vAlign w:val="center"/>
          </w:tcPr>
          <w:p w14:paraId="2CBEA94B" w14:textId="77777777" w:rsidR="00567000" w:rsidRDefault="00000000">
            <w:pPr>
              <w:spacing w:after="0" w:line="252" w:lineRule="auto"/>
            </w:pPr>
            <w:r>
              <w:rPr>
                <w:sz w:val="19"/>
              </w:rPr>
              <w:t>Figure 11: web1 and db1 return pong</w:t>
            </w:r>
          </w:p>
        </w:tc>
      </w:tr>
      <w:tr w:rsidR="00567000" w14:paraId="5E8C2D28" w14:textId="77777777">
        <w:trPr>
          <w:cantSplit/>
          <w:jc w:val="center"/>
        </w:trPr>
        <w:tc>
          <w:tcPr>
            <w:tcW w:w="2952" w:type="dxa"/>
            <w:shd w:val="clear" w:color="auto" w:fill="F1F4F7"/>
            <w:tcMar>
              <w:top w:w="85" w:type="dxa"/>
              <w:left w:w="95" w:type="dxa"/>
              <w:bottom w:w="85" w:type="dxa"/>
              <w:right w:w="95" w:type="dxa"/>
            </w:tcMar>
            <w:vAlign w:val="center"/>
          </w:tcPr>
          <w:p w14:paraId="7F95C1F9" w14:textId="77777777" w:rsidR="00567000" w:rsidRDefault="00000000">
            <w:pPr>
              <w:spacing w:after="0" w:line="252" w:lineRule="auto"/>
            </w:pPr>
            <w:r>
              <w:rPr>
                <w:sz w:val="19"/>
              </w:rPr>
              <w:t>Common configuration recap</w:t>
            </w:r>
          </w:p>
        </w:tc>
        <w:tc>
          <w:tcPr>
            <w:tcW w:w="1224" w:type="dxa"/>
            <w:shd w:val="clear" w:color="auto" w:fill="F1F4F7"/>
            <w:tcMar>
              <w:top w:w="85" w:type="dxa"/>
              <w:left w:w="95" w:type="dxa"/>
              <w:bottom w:w="85" w:type="dxa"/>
              <w:right w:w="95" w:type="dxa"/>
            </w:tcMar>
            <w:vAlign w:val="center"/>
          </w:tcPr>
          <w:p w14:paraId="2F3F74B4" w14:textId="77777777" w:rsidR="00567000" w:rsidRDefault="00000000">
            <w:pPr>
              <w:spacing w:after="0" w:line="252" w:lineRule="auto"/>
              <w:jc w:val="center"/>
            </w:pPr>
            <w:r>
              <w:rPr>
                <w:sz w:val="19"/>
              </w:rPr>
              <w:t>Verified</w:t>
            </w:r>
          </w:p>
        </w:tc>
        <w:tc>
          <w:tcPr>
            <w:tcW w:w="6048" w:type="dxa"/>
            <w:shd w:val="clear" w:color="auto" w:fill="F1F4F7"/>
            <w:tcMar>
              <w:top w:w="85" w:type="dxa"/>
              <w:left w:w="95" w:type="dxa"/>
              <w:bottom w:w="85" w:type="dxa"/>
              <w:right w:w="95" w:type="dxa"/>
            </w:tcMar>
            <w:vAlign w:val="center"/>
          </w:tcPr>
          <w:p w14:paraId="306CF1FC" w14:textId="77777777" w:rsidR="00567000" w:rsidRDefault="00000000">
            <w:pPr>
              <w:spacing w:after="0" w:line="252" w:lineRule="auto"/>
            </w:pPr>
            <w:r>
              <w:rPr>
                <w:sz w:val="19"/>
              </w:rPr>
              <w:t>Figure 12: zero failed or unreachable hosts</w:t>
            </w:r>
          </w:p>
        </w:tc>
      </w:tr>
      <w:tr w:rsidR="00567000" w14:paraId="70EFDF2C" w14:textId="77777777">
        <w:trPr>
          <w:cantSplit/>
          <w:jc w:val="center"/>
        </w:trPr>
        <w:tc>
          <w:tcPr>
            <w:tcW w:w="2952" w:type="dxa"/>
            <w:shd w:val="clear" w:color="auto" w:fill="FFFFFF"/>
            <w:tcMar>
              <w:top w:w="85" w:type="dxa"/>
              <w:left w:w="95" w:type="dxa"/>
              <w:bottom w:w="85" w:type="dxa"/>
              <w:right w:w="95" w:type="dxa"/>
            </w:tcMar>
            <w:vAlign w:val="center"/>
          </w:tcPr>
          <w:p w14:paraId="42AD44DA" w14:textId="77777777" w:rsidR="00567000" w:rsidRDefault="00000000">
            <w:pPr>
              <w:spacing w:after="0" w:line="252" w:lineRule="auto"/>
            </w:pPr>
            <w:r>
              <w:rPr>
                <w:sz w:val="19"/>
              </w:rPr>
              <w:t>Database playbook</w:t>
            </w:r>
          </w:p>
        </w:tc>
        <w:tc>
          <w:tcPr>
            <w:tcW w:w="1224" w:type="dxa"/>
            <w:shd w:val="clear" w:color="auto" w:fill="FFFFFF"/>
            <w:tcMar>
              <w:top w:w="85" w:type="dxa"/>
              <w:left w:w="95" w:type="dxa"/>
              <w:bottom w:w="85" w:type="dxa"/>
              <w:right w:w="95" w:type="dxa"/>
            </w:tcMar>
            <w:vAlign w:val="center"/>
          </w:tcPr>
          <w:p w14:paraId="0C373990" w14:textId="77777777" w:rsidR="00567000" w:rsidRDefault="00000000">
            <w:pPr>
              <w:spacing w:after="0" w:line="252" w:lineRule="auto"/>
              <w:jc w:val="center"/>
            </w:pPr>
            <w:r>
              <w:rPr>
                <w:sz w:val="19"/>
              </w:rPr>
              <w:t>Verified</w:t>
            </w:r>
          </w:p>
        </w:tc>
        <w:tc>
          <w:tcPr>
            <w:tcW w:w="6048" w:type="dxa"/>
            <w:shd w:val="clear" w:color="auto" w:fill="FFFFFF"/>
            <w:tcMar>
              <w:top w:w="85" w:type="dxa"/>
              <w:left w:w="95" w:type="dxa"/>
              <w:bottom w:w="85" w:type="dxa"/>
              <w:right w:w="95" w:type="dxa"/>
            </w:tcMar>
            <w:vAlign w:val="center"/>
          </w:tcPr>
          <w:p w14:paraId="3DA7FF09" w14:textId="77777777" w:rsidR="00567000" w:rsidRDefault="00000000">
            <w:pPr>
              <w:spacing w:after="0" w:line="252" w:lineRule="auto"/>
            </w:pPr>
            <w:r>
              <w:rPr>
                <w:sz w:val="19"/>
              </w:rPr>
              <w:t>Figure 13: ok=11, changed=2, failed=0, unreachable=0</w:t>
            </w:r>
          </w:p>
        </w:tc>
      </w:tr>
      <w:tr w:rsidR="00567000" w14:paraId="5513953F" w14:textId="77777777">
        <w:trPr>
          <w:cantSplit/>
          <w:jc w:val="center"/>
        </w:trPr>
        <w:tc>
          <w:tcPr>
            <w:tcW w:w="2952" w:type="dxa"/>
            <w:shd w:val="clear" w:color="auto" w:fill="F1F4F7"/>
            <w:tcMar>
              <w:top w:w="85" w:type="dxa"/>
              <w:left w:w="95" w:type="dxa"/>
              <w:bottom w:w="85" w:type="dxa"/>
              <w:right w:w="95" w:type="dxa"/>
            </w:tcMar>
            <w:vAlign w:val="center"/>
          </w:tcPr>
          <w:p w14:paraId="3D519232" w14:textId="77777777" w:rsidR="00567000" w:rsidRDefault="00000000">
            <w:pPr>
              <w:spacing w:after="0" w:line="252" w:lineRule="auto"/>
            </w:pPr>
            <w:r>
              <w:rPr>
                <w:sz w:val="19"/>
              </w:rPr>
              <w:t>MongoDB authenticated check</w:t>
            </w:r>
          </w:p>
        </w:tc>
        <w:tc>
          <w:tcPr>
            <w:tcW w:w="1224" w:type="dxa"/>
            <w:shd w:val="clear" w:color="auto" w:fill="F1F4F7"/>
            <w:tcMar>
              <w:top w:w="85" w:type="dxa"/>
              <w:left w:w="95" w:type="dxa"/>
              <w:bottom w:w="85" w:type="dxa"/>
              <w:right w:w="95" w:type="dxa"/>
            </w:tcMar>
            <w:vAlign w:val="center"/>
          </w:tcPr>
          <w:p w14:paraId="7D6261B3" w14:textId="77777777" w:rsidR="00567000" w:rsidRDefault="00000000">
            <w:pPr>
              <w:spacing w:after="0" w:line="252" w:lineRule="auto"/>
              <w:jc w:val="center"/>
            </w:pPr>
            <w:r>
              <w:rPr>
                <w:sz w:val="19"/>
              </w:rPr>
              <w:t>Verified</w:t>
            </w:r>
          </w:p>
        </w:tc>
        <w:tc>
          <w:tcPr>
            <w:tcW w:w="6048" w:type="dxa"/>
            <w:shd w:val="clear" w:color="auto" w:fill="F1F4F7"/>
            <w:tcMar>
              <w:top w:w="85" w:type="dxa"/>
              <w:left w:w="95" w:type="dxa"/>
              <w:bottom w:w="85" w:type="dxa"/>
              <w:right w:w="95" w:type="dxa"/>
            </w:tcMar>
            <w:vAlign w:val="center"/>
          </w:tcPr>
          <w:p w14:paraId="424B128D" w14:textId="77777777" w:rsidR="00567000" w:rsidRDefault="00000000">
            <w:pPr>
              <w:spacing w:after="0" w:line="252" w:lineRule="auto"/>
            </w:pPr>
            <w:r>
              <w:rPr>
                <w:sz w:val="19"/>
              </w:rPr>
              <w:t>Figure 14: active service and local ping ok: 1</w:t>
            </w:r>
          </w:p>
        </w:tc>
      </w:tr>
      <w:tr w:rsidR="00567000" w14:paraId="3185F856" w14:textId="77777777">
        <w:trPr>
          <w:cantSplit/>
          <w:jc w:val="center"/>
        </w:trPr>
        <w:tc>
          <w:tcPr>
            <w:tcW w:w="2952" w:type="dxa"/>
            <w:shd w:val="clear" w:color="auto" w:fill="FFFFFF"/>
            <w:tcMar>
              <w:top w:w="85" w:type="dxa"/>
              <w:left w:w="95" w:type="dxa"/>
              <w:bottom w:w="85" w:type="dxa"/>
              <w:right w:w="95" w:type="dxa"/>
            </w:tcMar>
            <w:vAlign w:val="center"/>
          </w:tcPr>
          <w:p w14:paraId="6B516C8C" w14:textId="77777777" w:rsidR="00567000" w:rsidRDefault="00000000">
            <w:pPr>
              <w:spacing w:after="0" w:line="252" w:lineRule="auto"/>
            </w:pPr>
            <w:r>
              <w:rPr>
                <w:sz w:val="19"/>
              </w:rPr>
              <w:t>Web configuration rerun</w:t>
            </w:r>
          </w:p>
        </w:tc>
        <w:tc>
          <w:tcPr>
            <w:tcW w:w="1224" w:type="dxa"/>
            <w:shd w:val="clear" w:color="auto" w:fill="FFFFFF"/>
            <w:tcMar>
              <w:top w:w="85" w:type="dxa"/>
              <w:left w:w="95" w:type="dxa"/>
              <w:bottom w:w="85" w:type="dxa"/>
              <w:right w:w="95" w:type="dxa"/>
            </w:tcMar>
            <w:vAlign w:val="center"/>
          </w:tcPr>
          <w:p w14:paraId="2DBE2ED2" w14:textId="77777777" w:rsidR="00567000" w:rsidRDefault="00000000">
            <w:pPr>
              <w:spacing w:after="0" w:line="252" w:lineRule="auto"/>
              <w:jc w:val="center"/>
            </w:pPr>
            <w:r>
              <w:rPr>
                <w:sz w:val="19"/>
              </w:rPr>
              <w:t>Verified</w:t>
            </w:r>
          </w:p>
        </w:tc>
        <w:tc>
          <w:tcPr>
            <w:tcW w:w="6048" w:type="dxa"/>
            <w:shd w:val="clear" w:color="auto" w:fill="FFFFFF"/>
            <w:tcMar>
              <w:top w:w="85" w:type="dxa"/>
              <w:left w:w="95" w:type="dxa"/>
              <w:bottom w:w="85" w:type="dxa"/>
              <w:right w:w="95" w:type="dxa"/>
            </w:tcMar>
            <w:vAlign w:val="center"/>
          </w:tcPr>
          <w:p w14:paraId="741700C8" w14:textId="77777777" w:rsidR="00567000" w:rsidRDefault="00000000">
            <w:pPr>
              <w:spacing w:after="0" w:line="252" w:lineRule="auto"/>
            </w:pPr>
            <w:r>
              <w:rPr>
                <w:sz w:val="19"/>
              </w:rPr>
              <w:t>Figure 15: ok=21, changed=0, failed=0, unreachable=0</w:t>
            </w:r>
          </w:p>
        </w:tc>
      </w:tr>
      <w:tr w:rsidR="00567000" w14:paraId="70F4DA77" w14:textId="77777777">
        <w:trPr>
          <w:cantSplit/>
          <w:jc w:val="center"/>
        </w:trPr>
        <w:tc>
          <w:tcPr>
            <w:tcW w:w="2952" w:type="dxa"/>
            <w:shd w:val="clear" w:color="auto" w:fill="F1F4F7"/>
            <w:tcMar>
              <w:top w:w="85" w:type="dxa"/>
              <w:left w:w="95" w:type="dxa"/>
              <w:bottom w:w="85" w:type="dxa"/>
              <w:right w:w="95" w:type="dxa"/>
            </w:tcMar>
            <w:vAlign w:val="center"/>
          </w:tcPr>
          <w:p w14:paraId="7B94C27F" w14:textId="77777777" w:rsidR="00567000" w:rsidRDefault="00000000">
            <w:pPr>
              <w:spacing w:after="0" w:line="252" w:lineRule="auto"/>
            </w:pPr>
            <w:r>
              <w:rPr>
                <w:sz w:val="19"/>
              </w:rPr>
              <w:t>Public health endpoint</w:t>
            </w:r>
          </w:p>
        </w:tc>
        <w:tc>
          <w:tcPr>
            <w:tcW w:w="1224" w:type="dxa"/>
            <w:shd w:val="clear" w:color="auto" w:fill="F1F4F7"/>
            <w:tcMar>
              <w:top w:w="85" w:type="dxa"/>
              <w:left w:w="95" w:type="dxa"/>
              <w:bottom w:w="85" w:type="dxa"/>
              <w:right w:w="95" w:type="dxa"/>
            </w:tcMar>
            <w:vAlign w:val="center"/>
          </w:tcPr>
          <w:p w14:paraId="14F67860" w14:textId="77777777" w:rsidR="00567000" w:rsidRDefault="00000000">
            <w:pPr>
              <w:spacing w:after="0" w:line="252" w:lineRule="auto"/>
              <w:jc w:val="center"/>
            </w:pPr>
            <w:r>
              <w:rPr>
                <w:sz w:val="19"/>
              </w:rPr>
              <w:t>Verified</w:t>
            </w:r>
          </w:p>
        </w:tc>
        <w:tc>
          <w:tcPr>
            <w:tcW w:w="6048" w:type="dxa"/>
            <w:shd w:val="clear" w:color="auto" w:fill="F1F4F7"/>
            <w:tcMar>
              <w:top w:w="85" w:type="dxa"/>
              <w:left w:w="95" w:type="dxa"/>
              <w:bottom w:w="85" w:type="dxa"/>
              <w:right w:w="95" w:type="dxa"/>
            </w:tcMar>
            <w:vAlign w:val="center"/>
          </w:tcPr>
          <w:p w14:paraId="4E74C6A0" w14:textId="77777777" w:rsidR="00567000" w:rsidRDefault="00000000">
            <w:pPr>
              <w:spacing w:after="0" w:line="252" w:lineRule="auto"/>
            </w:pPr>
            <w:r>
              <w:rPr>
                <w:sz w:val="19"/>
              </w:rPr>
              <w:t>Figure 16: HTTP 200; application ok; database connected</w:t>
            </w:r>
          </w:p>
        </w:tc>
      </w:tr>
      <w:tr w:rsidR="00567000" w14:paraId="1A4D6DC7" w14:textId="77777777">
        <w:trPr>
          <w:cantSplit/>
          <w:jc w:val="center"/>
        </w:trPr>
        <w:tc>
          <w:tcPr>
            <w:tcW w:w="2952" w:type="dxa"/>
            <w:shd w:val="clear" w:color="auto" w:fill="FFFFFF"/>
            <w:tcMar>
              <w:top w:w="85" w:type="dxa"/>
              <w:left w:w="95" w:type="dxa"/>
              <w:bottom w:w="85" w:type="dxa"/>
              <w:right w:w="95" w:type="dxa"/>
            </w:tcMar>
            <w:vAlign w:val="center"/>
          </w:tcPr>
          <w:p w14:paraId="7C6DE81C" w14:textId="77777777" w:rsidR="00567000" w:rsidRDefault="00000000">
            <w:pPr>
              <w:spacing w:after="0" w:line="252" w:lineRule="auto"/>
            </w:pPr>
            <w:r>
              <w:rPr>
                <w:sz w:val="19"/>
              </w:rPr>
              <w:t>Trip creation and display</w:t>
            </w:r>
          </w:p>
        </w:tc>
        <w:tc>
          <w:tcPr>
            <w:tcW w:w="1224" w:type="dxa"/>
            <w:shd w:val="clear" w:color="auto" w:fill="FFFFFF"/>
            <w:tcMar>
              <w:top w:w="85" w:type="dxa"/>
              <w:left w:w="95" w:type="dxa"/>
              <w:bottom w:w="85" w:type="dxa"/>
              <w:right w:w="95" w:type="dxa"/>
            </w:tcMar>
            <w:vAlign w:val="center"/>
          </w:tcPr>
          <w:p w14:paraId="1F6E7522" w14:textId="77777777" w:rsidR="00567000" w:rsidRDefault="00000000">
            <w:pPr>
              <w:spacing w:after="0" w:line="252" w:lineRule="auto"/>
              <w:jc w:val="center"/>
            </w:pPr>
            <w:r>
              <w:rPr>
                <w:sz w:val="19"/>
              </w:rPr>
              <w:t>Verified</w:t>
            </w:r>
          </w:p>
        </w:tc>
        <w:tc>
          <w:tcPr>
            <w:tcW w:w="6048" w:type="dxa"/>
            <w:shd w:val="clear" w:color="auto" w:fill="FFFFFF"/>
            <w:tcMar>
              <w:top w:w="85" w:type="dxa"/>
              <w:left w:w="95" w:type="dxa"/>
              <w:bottom w:w="85" w:type="dxa"/>
              <w:right w:w="95" w:type="dxa"/>
            </w:tcMar>
            <w:vAlign w:val="center"/>
          </w:tcPr>
          <w:p w14:paraId="6B904FAC" w14:textId="77777777" w:rsidR="00567000" w:rsidRDefault="00000000">
            <w:pPr>
              <w:spacing w:after="0" w:line="252" w:lineRule="auto"/>
            </w:pPr>
            <w:r>
              <w:rPr>
                <w:sz w:val="19"/>
              </w:rPr>
              <w:t>Figures 18 and 19: save confirmation and homepage entry</w:t>
            </w:r>
          </w:p>
        </w:tc>
      </w:tr>
      <w:tr w:rsidR="00567000" w14:paraId="35A4B3CA" w14:textId="77777777">
        <w:trPr>
          <w:cantSplit/>
          <w:jc w:val="center"/>
        </w:trPr>
        <w:tc>
          <w:tcPr>
            <w:tcW w:w="2952" w:type="dxa"/>
            <w:shd w:val="clear" w:color="auto" w:fill="F1F4F7"/>
            <w:tcMar>
              <w:top w:w="85" w:type="dxa"/>
              <w:left w:w="95" w:type="dxa"/>
              <w:bottom w:w="85" w:type="dxa"/>
              <w:right w:w="95" w:type="dxa"/>
            </w:tcMar>
            <w:vAlign w:val="center"/>
          </w:tcPr>
          <w:p w14:paraId="27791B2D" w14:textId="77777777" w:rsidR="00567000" w:rsidRDefault="00000000">
            <w:pPr>
              <w:spacing w:after="0" w:line="252" w:lineRule="auto"/>
            </w:pPr>
            <w:r>
              <w:rPr>
                <w:sz w:val="19"/>
              </w:rPr>
              <w:t>Vault encryption</w:t>
            </w:r>
          </w:p>
        </w:tc>
        <w:tc>
          <w:tcPr>
            <w:tcW w:w="1224" w:type="dxa"/>
            <w:shd w:val="clear" w:color="auto" w:fill="F1F4F7"/>
            <w:tcMar>
              <w:top w:w="85" w:type="dxa"/>
              <w:left w:w="95" w:type="dxa"/>
              <w:bottom w:w="85" w:type="dxa"/>
              <w:right w:w="95" w:type="dxa"/>
            </w:tcMar>
            <w:vAlign w:val="center"/>
          </w:tcPr>
          <w:p w14:paraId="6C144372" w14:textId="77777777" w:rsidR="00567000" w:rsidRDefault="00000000">
            <w:pPr>
              <w:spacing w:after="0" w:line="252" w:lineRule="auto"/>
              <w:jc w:val="center"/>
            </w:pPr>
            <w:r>
              <w:rPr>
                <w:sz w:val="19"/>
              </w:rPr>
              <w:t>Verified</w:t>
            </w:r>
          </w:p>
        </w:tc>
        <w:tc>
          <w:tcPr>
            <w:tcW w:w="6048" w:type="dxa"/>
            <w:shd w:val="clear" w:color="auto" w:fill="F1F4F7"/>
            <w:tcMar>
              <w:top w:w="85" w:type="dxa"/>
              <w:left w:w="95" w:type="dxa"/>
              <w:bottom w:w="85" w:type="dxa"/>
              <w:right w:w="95" w:type="dxa"/>
            </w:tcMar>
            <w:vAlign w:val="center"/>
          </w:tcPr>
          <w:p w14:paraId="606C4BCC" w14:textId="77777777" w:rsidR="00567000" w:rsidRDefault="00000000">
            <w:pPr>
              <w:spacing w:after="0" w:line="252" w:lineRule="auto"/>
            </w:pPr>
            <w:r>
              <w:rPr>
                <w:sz w:val="19"/>
              </w:rPr>
              <w:t>Figure 21: Encryption successful</w:t>
            </w:r>
          </w:p>
        </w:tc>
      </w:tr>
      <w:tr w:rsidR="00567000" w14:paraId="5A8EE9A0" w14:textId="77777777">
        <w:trPr>
          <w:cantSplit/>
          <w:jc w:val="center"/>
        </w:trPr>
        <w:tc>
          <w:tcPr>
            <w:tcW w:w="2952" w:type="dxa"/>
            <w:shd w:val="clear" w:color="auto" w:fill="FFFFFF"/>
            <w:tcMar>
              <w:top w:w="85" w:type="dxa"/>
              <w:left w:w="95" w:type="dxa"/>
              <w:bottom w:w="85" w:type="dxa"/>
              <w:right w:w="95" w:type="dxa"/>
            </w:tcMar>
            <w:vAlign w:val="center"/>
          </w:tcPr>
          <w:p w14:paraId="0A922EB1" w14:textId="77777777" w:rsidR="00567000" w:rsidRDefault="00000000">
            <w:pPr>
              <w:spacing w:after="0" w:line="252" w:lineRule="auto"/>
            </w:pPr>
            <w:r>
              <w:rPr>
                <w:sz w:val="19"/>
              </w:rPr>
              <w:t>GitHub branch upload</w:t>
            </w:r>
          </w:p>
        </w:tc>
        <w:tc>
          <w:tcPr>
            <w:tcW w:w="1224" w:type="dxa"/>
            <w:shd w:val="clear" w:color="auto" w:fill="FFFFFF"/>
            <w:tcMar>
              <w:top w:w="85" w:type="dxa"/>
              <w:left w:w="95" w:type="dxa"/>
              <w:bottom w:w="85" w:type="dxa"/>
              <w:right w:w="95" w:type="dxa"/>
            </w:tcMar>
            <w:vAlign w:val="center"/>
          </w:tcPr>
          <w:p w14:paraId="2515FBC4" w14:textId="77777777" w:rsidR="00567000" w:rsidRDefault="00000000">
            <w:pPr>
              <w:spacing w:after="0" w:line="252" w:lineRule="auto"/>
              <w:jc w:val="center"/>
            </w:pPr>
            <w:r>
              <w:rPr>
                <w:sz w:val="19"/>
              </w:rPr>
              <w:t>Reported</w:t>
            </w:r>
          </w:p>
        </w:tc>
        <w:tc>
          <w:tcPr>
            <w:tcW w:w="6048" w:type="dxa"/>
            <w:shd w:val="clear" w:color="auto" w:fill="FFFFFF"/>
            <w:tcMar>
              <w:top w:w="85" w:type="dxa"/>
              <w:left w:w="95" w:type="dxa"/>
              <w:bottom w:w="85" w:type="dxa"/>
              <w:right w:w="95" w:type="dxa"/>
            </w:tcMar>
            <w:vAlign w:val="center"/>
          </w:tcPr>
          <w:p w14:paraId="57686246" w14:textId="77777777" w:rsidR="00567000" w:rsidRDefault="00000000">
            <w:pPr>
              <w:spacing w:after="0" w:line="252" w:lineRule="auto"/>
            </w:pPr>
            <w:r>
              <w:t>GitHub: assignment-upload branch</w:t>
            </w:r>
          </w:p>
        </w:tc>
      </w:tr>
    </w:tbl>
    <w:p w14:paraId="37A582EE" w14:textId="77777777" w:rsidR="00567000" w:rsidRDefault="00567000">
      <w:pPr>
        <w:spacing w:after="20" w:line="240" w:lineRule="auto"/>
      </w:pPr>
    </w:p>
    <w:p w14:paraId="639CBC33" w14:textId="77777777" w:rsidR="00567000" w:rsidRDefault="00000000">
      <w:r>
        <w:t>HTTPS, load testing, restart durability and every database security-group rule were not tested as part of this assignment.</w:t>
      </w:r>
    </w:p>
    <w:p w14:paraId="0EECE545" w14:textId="77777777" w:rsidR="00567000" w:rsidRDefault="00000000">
      <w:pPr>
        <w:pStyle w:val="Heading1"/>
        <w:pageBreakBefore/>
      </w:pPr>
      <w:bookmarkStart w:id="39" w:name="config_ubuntu"/>
      <w:r>
        <w:lastRenderedPageBreak/>
        <w:t>Appendix A Ubuntu and EC2 configuration</w:t>
      </w:r>
      <w:bookmarkEnd w:id="39"/>
    </w:p>
    <w:p w14:paraId="31243B65" w14:textId="77777777" w:rsidR="00567000" w:rsidRDefault="00000000">
      <w:r>
        <w:t>This configuration excerpt records the Ubuntu image lookup and the IAM resources used by EC2. The lookup selects a recent Ubuntu Jammy 22.04 amd64 server image, with x86_64 architecture and HVM virtualization filters. The trust policy names the EC2 service. The role has AmazonSSMManagedInstanceCore attached and is included in an EC2 instance profile. [Figure 22]</w:t>
      </w:r>
    </w:p>
    <w:p w14:paraId="5607556D" w14:textId="77777777" w:rsidR="00567000" w:rsidRDefault="00000000">
      <w:pPr>
        <w:keepNext/>
        <w:spacing w:before="60" w:after="0" w:line="240" w:lineRule="auto"/>
        <w:jc w:val="center"/>
      </w:pPr>
      <w:r>
        <w:rPr>
          <w:noProof/>
        </w:rPr>
        <w:drawing>
          <wp:inline distT="0" distB="0" distL="0" distR="0" wp14:anchorId="7B570768" wp14:editId="54C41EE2">
            <wp:extent cx="4206240" cy="5616186"/>
            <wp:effectExtent l="0" t="0" r="0" b="0"/>
            <wp:docPr id="24" name="Picture 24" descr="Terraform configuration declares the Ubuntu image lookup, EC2 trust role and Systems Manager instance profile."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12.png"/>
                    <pic:cNvPicPr/>
                  </pic:nvPicPr>
                  <pic:blipFill>
                    <a:blip r:embed="rId32"/>
                    <a:stretch>
                      <a:fillRect/>
                    </a:stretch>
                  </pic:blipFill>
                  <pic:spPr>
                    <a:xfrm>
                      <a:off x="0" y="0"/>
                      <a:ext cx="4206240" cy="5616186"/>
                    </a:xfrm>
                    <a:prstGeom prst="rect">
                      <a:avLst/>
                    </a:prstGeom>
                  </pic:spPr>
                </pic:pic>
              </a:graphicData>
            </a:graphic>
          </wp:inline>
        </w:drawing>
      </w:r>
    </w:p>
    <w:p w14:paraId="7265183A" w14:textId="77777777" w:rsidR="00567000" w:rsidRDefault="00000000">
      <w:pPr>
        <w:pStyle w:val="Caption"/>
      </w:pPr>
      <w:bookmarkStart w:id="40" w:name="fig_ubuntu"/>
      <w:r>
        <w:rPr>
          <w:b/>
        </w:rPr>
        <w:t xml:space="preserve">Figure 22. </w:t>
      </w:r>
      <w:r>
        <w:t>Terraform configuration declares the Ubuntu image lookup, EC2 trust role and Systems Manager instance profile.</w:t>
      </w:r>
      <w:bookmarkEnd w:id="40"/>
    </w:p>
    <w:p w14:paraId="2B5F5CE9" w14:textId="77777777" w:rsidR="00567000" w:rsidRDefault="00000000">
      <w:r>
        <w:rPr>
          <w:sz w:val="20"/>
        </w:rPr>
        <w:t>This figure shows part of the Terraform configuration used for the Ubuntu image lookup and EC2 IAM setup. Figure 6 shows the corresponding resource creation.</w:t>
      </w:r>
    </w:p>
    <w:p w14:paraId="047C2998" w14:textId="77777777" w:rsidR="00567000" w:rsidRDefault="00000000">
      <w:pPr>
        <w:pStyle w:val="Heading1"/>
        <w:pageBreakBefore/>
      </w:pPr>
      <w:bookmarkStart w:id="41" w:name="config_outputs"/>
      <w:r>
        <w:lastRenderedPageBreak/>
        <w:t>Appendix A Terraform output definitions</w:t>
      </w:r>
      <w:bookmarkEnd w:id="41"/>
    </w:p>
    <w:p w14:paraId="2A54629E" w14:textId="77777777" w:rsidR="00567000" w:rsidRDefault="00000000">
      <w:r>
        <w:t>The Terraform outputs are defined for the web public IP, database private IP, instance IDs and VPC ID.</w:t>
      </w:r>
    </w:p>
    <w:p w14:paraId="02581C4C" w14:textId="77777777" w:rsidR="00567000" w:rsidRDefault="00000000">
      <w:pPr>
        <w:keepNext/>
        <w:spacing w:before="60" w:after="0" w:line="240" w:lineRule="auto"/>
        <w:jc w:val="center"/>
      </w:pPr>
      <w:r>
        <w:rPr>
          <w:noProof/>
        </w:rPr>
        <w:drawing>
          <wp:inline distT="0" distB="0" distL="0" distR="0" wp14:anchorId="02E1B8EB" wp14:editId="287FC9AB">
            <wp:extent cx="6492240" cy="2504497"/>
            <wp:effectExtent l="0" t="0" r="0" b="0"/>
            <wp:docPr id="25" name="Picture 25" descr="Terraform output definitions name the web public address, database private address and infrastructure identifiers."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ce13.png"/>
                    <pic:cNvPicPr/>
                  </pic:nvPicPr>
                  <pic:blipFill>
                    <a:blip r:embed="rId33"/>
                    <a:stretch>
                      <a:fillRect/>
                    </a:stretch>
                  </pic:blipFill>
                  <pic:spPr>
                    <a:xfrm>
                      <a:off x="0" y="0"/>
                      <a:ext cx="6492240" cy="2504497"/>
                    </a:xfrm>
                    <a:prstGeom prst="rect">
                      <a:avLst/>
                    </a:prstGeom>
                  </pic:spPr>
                </pic:pic>
              </a:graphicData>
            </a:graphic>
          </wp:inline>
        </w:drawing>
      </w:r>
    </w:p>
    <w:p w14:paraId="09423B5F" w14:textId="77777777" w:rsidR="00567000" w:rsidRDefault="00000000">
      <w:pPr>
        <w:pStyle w:val="Caption"/>
      </w:pPr>
      <w:bookmarkStart w:id="42" w:name="fig_outputs"/>
      <w:r>
        <w:rPr>
          <w:b/>
        </w:rPr>
        <w:t xml:space="preserve">Figure 23. </w:t>
      </w:r>
      <w:r>
        <w:t>Terraform output definitions name the web public address, database private address and infrastructure identifiers.</w:t>
      </w:r>
      <w:bookmarkEnd w:id="4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28"/>
        <w:gridCol w:w="6696"/>
      </w:tblGrid>
      <w:tr w:rsidR="00567000" w14:paraId="4BC1926E" w14:textId="77777777">
        <w:trPr>
          <w:cantSplit/>
          <w:tblHeader/>
          <w:jc w:val="center"/>
        </w:trPr>
        <w:tc>
          <w:tcPr>
            <w:tcW w:w="3528" w:type="dxa"/>
            <w:shd w:val="clear" w:color="auto" w:fill="243E55"/>
            <w:tcMar>
              <w:top w:w="85" w:type="dxa"/>
              <w:left w:w="95" w:type="dxa"/>
              <w:bottom w:w="85" w:type="dxa"/>
              <w:right w:w="95" w:type="dxa"/>
            </w:tcMar>
            <w:vAlign w:val="center"/>
          </w:tcPr>
          <w:p w14:paraId="4CEC61FD" w14:textId="77777777" w:rsidR="00567000" w:rsidRDefault="00000000">
            <w:pPr>
              <w:spacing w:after="0" w:line="252" w:lineRule="auto"/>
            </w:pPr>
            <w:r>
              <w:rPr>
                <w:b/>
                <w:color w:val="FFFFFF"/>
                <w:sz w:val="20"/>
              </w:rPr>
              <w:t>Output name</w:t>
            </w:r>
          </w:p>
        </w:tc>
        <w:tc>
          <w:tcPr>
            <w:tcW w:w="6696" w:type="dxa"/>
            <w:shd w:val="clear" w:color="auto" w:fill="243E55"/>
            <w:tcMar>
              <w:top w:w="85" w:type="dxa"/>
              <w:left w:w="95" w:type="dxa"/>
              <w:bottom w:w="85" w:type="dxa"/>
              <w:right w:w="95" w:type="dxa"/>
            </w:tcMar>
            <w:vAlign w:val="center"/>
          </w:tcPr>
          <w:p w14:paraId="2377F368" w14:textId="77777777" w:rsidR="00567000" w:rsidRDefault="00000000">
            <w:pPr>
              <w:spacing w:after="0" w:line="252" w:lineRule="auto"/>
            </w:pPr>
            <w:r>
              <w:rPr>
                <w:b/>
                <w:color w:val="FFFFFF"/>
                <w:sz w:val="20"/>
              </w:rPr>
              <w:t>Declared value</w:t>
            </w:r>
          </w:p>
        </w:tc>
      </w:tr>
      <w:tr w:rsidR="00567000" w14:paraId="67B3B2C4" w14:textId="77777777">
        <w:trPr>
          <w:cantSplit/>
          <w:jc w:val="center"/>
        </w:trPr>
        <w:tc>
          <w:tcPr>
            <w:tcW w:w="3528" w:type="dxa"/>
            <w:shd w:val="clear" w:color="auto" w:fill="FFFFFF"/>
            <w:tcMar>
              <w:top w:w="85" w:type="dxa"/>
              <w:left w:w="95" w:type="dxa"/>
              <w:bottom w:w="85" w:type="dxa"/>
              <w:right w:w="95" w:type="dxa"/>
            </w:tcMar>
            <w:vAlign w:val="center"/>
          </w:tcPr>
          <w:p w14:paraId="5C1B61E6" w14:textId="77777777" w:rsidR="00567000" w:rsidRDefault="00000000">
            <w:pPr>
              <w:spacing w:after="0" w:line="252" w:lineRule="auto"/>
            </w:pPr>
            <w:r>
              <w:rPr>
                <w:sz w:val="20"/>
              </w:rPr>
              <w:t>web_public_ip</w:t>
            </w:r>
          </w:p>
        </w:tc>
        <w:tc>
          <w:tcPr>
            <w:tcW w:w="6696" w:type="dxa"/>
            <w:shd w:val="clear" w:color="auto" w:fill="FFFFFF"/>
            <w:tcMar>
              <w:top w:w="85" w:type="dxa"/>
              <w:left w:w="95" w:type="dxa"/>
              <w:bottom w:w="85" w:type="dxa"/>
              <w:right w:w="95" w:type="dxa"/>
            </w:tcMar>
            <w:vAlign w:val="center"/>
          </w:tcPr>
          <w:p w14:paraId="21878987" w14:textId="77777777" w:rsidR="00567000" w:rsidRDefault="00000000">
            <w:pPr>
              <w:spacing w:after="0" w:line="252" w:lineRule="auto"/>
            </w:pPr>
            <w:r>
              <w:rPr>
                <w:sz w:val="20"/>
              </w:rPr>
              <w:t>Public IPv4 address of the web instance</w:t>
            </w:r>
          </w:p>
        </w:tc>
      </w:tr>
      <w:tr w:rsidR="00567000" w14:paraId="5293833F" w14:textId="77777777">
        <w:trPr>
          <w:cantSplit/>
          <w:jc w:val="center"/>
        </w:trPr>
        <w:tc>
          <w:tcPr>
            <w:tcW w:w="3528" w:type="dxa"/>
            <w:shd w:val="clear" w:color="auto" w:fill="F1F4F7"/>
            <w:tcMar>
              <w:top w:w="85" w:type="dxa"/>
              <w:left w:w="95" w:type="dxa"/>
              <w:bottom w:w="85" w:type="dxa"/>
              <w:right w:w="95" w:type="dxa"/>
            </w:tcMar>
            <w:vAlign w:val="center"/>
          </w:tcPr>
          <w:p w14:paraId="73DE0847" w14:textId="77777777" w:rsidR="00567000" w:rsidRDefault="00000000">
            <w:pPr>
              <w:spacing w:after="0" w:line="252" w:lineRule="auto"/>
            </w:pPr>
            <w:r>
              <w:rPr>
                <w:sz w:val="20"/>
              </w:rPr>
              <w:t>web_instance_id</w:t>
            </w:r>
          </w:p>
        </w:tc>
        <w:tc>
          <w:tcPr>
            <w:tcW w:w="6696" w:type="dxa"/>
            <w:shd w:val="clear" w:color="auto" w:fill="F1F4F7"/>
            <w:tcMar>
              <w:top w:w="85" w:type="dxa"/>
              <w:left w:w="95" w:type="dxa"/>
              <w:bottom w:w="85" w:type="dxa"/>
              <w:right w:w="95" w:type="dxa"/>
            </w:tcMar>
            <w:vAlign w:val="center"/>
          </w:tcPr>
          <w:p w14:paraId="27F08E65" w14:textId="77777777" w:rsidR="00567000" w:rsidRDefault="00000000">
            <w:pPr>
              <w:spacing w:after="0" w:line="252" w:lineRule="auto"/>
            </w:pPr>
            <w:r>
              <w:rPr>
                <w:sz w:val="20"/>
              </w:rPr>
              <w:t>Identifier of the web instance</w:t>
            </w:r>
          </w:p>
        </w:tc>
      </w:tr>
      <w:tr w:rsidR="00567000" w14:paraId="42D16EE5" w14:textId="77777777">
        <w:trPr>
          <w:cantSplit/>
          <w:jc w:val="center"/>
        </w:trPr>
        <w:tc>
          <w:tcPr>
            <w:tcW w:w="3528" w:type="dxa"/>
            <w:shd w:val="clear" w:color="auto" w:fill="FFFFFF"/>
            <w:tcMar>
              <w:top w:w="85" w:type="dxa"/>
              <w:left w:w="95" w:type="dxa"/>
              <w:bottom w:w="85" w:type="dxa"/>
              <w:right w:w="95" w:type="dxa"/>
            </w:tcMar>
            <w:vAlign w:val="center"/>
          </w:tcPr>
          <w:p w14:paraId="001ED777" w14:textId="77777777" w:rsidR="00567000" w:rsidRDefault="00000000">
            <w:pPr>
              <w:spacing w:after="0" w:line="252" w:lineRule="auto"/>
            </w:pPr>
            <w:r>
              <w:rPr>
                <w:sz w:val="20"/>
              </w:rPr>
              <w:t>database_private_ip</w:t>
            </w:r>
          </w:p>
        </w:tc>
        <w:tc>
          <w:tcPr>
            <w:tcW w:w="6696" w:type="dxa"/>
            <w:shd w:val="clear" w:color="auto" w:fill="FFFFFF"/>
            <w:tcMar>
              <w:top w:w="85" w:type="dxa"/>
              <w:left w:w="95" w:type="dxa"/>
              <w:bottom w:w="85" w:type="dxa"/>
              <w:right w:w="95" w:type="dxa"/>
            </w:tcMar>
            <w:vAlign w:val="center"/>
          </w:tcPr>
          <w:p w14:paraId="3A3C9FF6" w14:textId="77777777" w:rsidR="00567000" w:rsidRDefault="00000000">
            <w:pPr>
              <w:spacing w:after="0" w:line="252" w:lineRule="auto"/>
            </w:pPr>
            <w:r>
              <w:rPr>
                <w:sz w:val="20"/>
              </w:rPr>
              <w:t>Private IPv4 address of the database instance</w:t>
            </w:r>
          </w:p>
        </w:tc>
      </w:tr>
      <w:tr w:rsidR="00567000" w14:paraId="4439232D" w14:textId="77777777">
        <w:trPr>
          <w:cantSplit/>
          <w:jc w:val="center"/>
        </w:trPr>
        <w:tc>
          <w:tcPr>
            <w:tcW w:w="3528" w:type="dxa"/>
            <w:shd w:val="clear" w:color="auto" w:fill="F1F4F7"/>
            <w:tcMar>
              <w:top w:w="85" w:type="dxa"/>
              <w:left w:w="95" w:type="dxa"/>
              <w:bottom w:w="85" w:type="dxa"/>
              <w:right w:w="95" w:type="dxa"/>
            </w:tcMar>
            <w:vAlign w:val="center"/>
          </w:tcPr>
          <w:p w14:paraId="779816D6" w14:textId="77777777" w:rsidR="00567000" w:rsidRDefault="00000000">
            <w:pPr>
              <w:spacing w:after="0" w:line="252" w:lineRule="auto"/>
            </w:pPr>
            <w:r>
              <w:rPr>
                <w:sz w:val="20"/>
              </w:rPr>
              <w:t>database_instance_id</w:t>
            </w:r>
          </w:p>
        </w:tc>
        <w:tc>
          <w:tcPr>
            <w:tcW w:w="6696" w:type="dxa"/>
            <w:shd w:val="clear" w:color="auto" w:fill="F1F4F7"/>
            <w:tcMar>
              <w:top w:w="85" w:type="dxa"/>
              <w:left w:w="95" w:type="dxa"/>
              <w:bottom w:w="85" w:type="dxa"/>
              <w:right w:w="95" w:type="dxa"/>
            </w:tcMar>
            <w:vAlign w:val="center"/>
          </w:tcPr>
          <w:p w14:paraId="20B1132B" w14:textId="77777777" w:rsidR="00567000" w:rsidRDefault="00000000">
            <w:pPr>
              <w:spacing w:after="0" w:line="252" w:lineRule="auto"/>
            </w:pPr>
            <w:r>
              <w:rPr>
                <w:sz w:val="20"/>
              </w:rPr>
              <w:t>Identifier of the database instance</w:t>
            </w:r>
          </w:p>
        </w:tc>
      </w:tr>
      <w:tr w:rsidR="00567000" w14:paraId="59297E8A" w14:textId="77777777">
        <w:trPr>
          <w:cantSplit/>
          <w:jc w:val="center"/>
        </w:trPr>
        <w:tc>
          <w:tcPr>
            <w:tcW w:w="3528" w:type="dxa"/>
            <w:shd w:val="clear" w:color="auto" w:fill="FFFFFF"/>
            <w:tcMar>
              <w:top w:w="85" w:type="dxa"/>
              <w:left w:w="95" w:type="dxa"/>
              <w:bottom w:w="85" w:type="dxa"/>
              <w:right w:w="95" w:type="dxa"/>
            </w:tcMar>
            <w:vAlign w:val="center"/>
          </w:tcPr>
          <w:p w14:paraId="5F0744EC" w14:textId="77777777" w:rsidR="00567000" w:rsidRDefault="00000000">
            <w:pPr>
              <w:spacing w:after="0" w:line="252" w:lineRule="auto"/>
            </w:pPr>
            <w:r>
              <w:rPr>
                <w:sz w:val="20"/>
              </w:rPr>
              <w:t>vpc_id</w:t>
            </w:r>
          </w:p>
        </w:tc>
        <w:tc>
          <w:tcPr>
            <w:tcW w:w="6696" w:type="dxa"/>
            <w:shd w:val="clear" w:color="auto" w:fill="FFFFFF"/>
            <w:tcMar>
              <w:top w:w="85" w:type="dxa"/>
              <w:left w:w="95" w:type="dxa"/>
              <w:bottom w:w="85" w:type="dxa"/>
              <w:right w:w="95" w:type="dxa"/>
            </w:tcMar>
            <w:vAlign w:val="center"/>
          </w:tcPr>
          <w:p w14:paraId="34EBE7D4" w14:textId="77777777" w:rsidR="00567000" w:rsidRDefault="00000000">
            <w:pPr>
              <w:spacing w:after="0" w:line="252" w:lineRule="auto"/>
            </w:pPr>
            <w:r>
              <w:rPr>
                <w:sz w:val="20"/>
              </w:rPr>
              <w:t>Identifier of the main VPC</w:t>
            </w:r>
          </w:p>
        </w:tc>
      </w:tr>
    </w:tbl>
    <w:p w14:paraId="27E85BC3" w14:textId="77777777" w:rsidR="00567000" w:rsidRDefault="00567000">
      <w:pPr>
        <w:spacing w:after="20" w:line="240" w:lineRule="auto"/>
      </w:pPr>
    </w:p>
    <w:p w14:paraId="18150356" w14:textId="77777777" w:rsidR="00567000" w:rsidRDefault="00000000">
      <w:r>
        <w:rPr>
          <w:sz w:val="21"/>
        </w:rPr>
        <w:t>These lines define the outputs. The AWS Console and database terminal screenshots show the relevant host addresses.</w:t>
      </w:r>
    </w:p>
    <w:p w14:paraId="792DB642" w14:textId="77777777" w:rsidR="00567000" w:rsidRDefault="00000000">
      <w:pPr>
        <w:pStyle w:val="Heading2"/>
      </w:pPr>
      <w:r>
        <w:t>Project files</w:t>
      </w:r>
    </w:p>
    <w:p w14:paraId="69B5EEC5" w14:textId="77777777" w:rsidR="00567000" w:rsidRDefault="00000000">
      <w:r>
        <w:rPr>
          <w:sz w:val="20"/>
        </w:rPr>
        <w:t>The project files are organized into `terraform/`, `ansible/`, `app/`, `docs/` and `evidence/` directories.</w:t>
      </w:r>
    </w:p>
    <w:p w14:paraId="0395F1E2" w14:textId="77777777" w:rsidR="00567000" w:rsidRDefault="00000000">
      <w:r>
        <w:rPr>
          <w:sz w:val="20"/>
        </w:rPr>
        <w:t>The figures in this report are selected screenshots from the deployment process. Sensitive values have been hidden where appropriate.</w:t>
      </w:r>
    </w:p>
    <w:p w14:paraId="2A6D1750" w14:textId="77777777" w:rsidR="00567000" w:rsidRDefault="00000000">
      <w:pPr>
        <w:pStyle w:val="Heading1"/>
        <w:pageBreakBefore/>
      </w:pPr>
      <w:bookmarkStart w:id="43" w:name="index1"/>
      <w:r>
        <w:lastRenderedPageBreak/>
        <w:t>Appendix B Evidence index</w:t>
      </w:r>
      <w:bookmarkEnd w:id="43"/>
    </w:p>
    <w:p w14:paraId="362411FC" w14:textId="77777777" w:rsidR="00567000" w:rsidRDefault="00000000">
      <w:r>
        <w:rPr>
          <w:sz w:val="20"/>
        </w:rPr>
        <w:t>The following index lists the screenshots used in the report and the step each one supports.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2"/>
        <w:gridCol w:w="4608"/>
        <w:gridCol w:w="4824"/>
      </w:tblGrid>
      <w:tr w:rsidR="00567000" w14:paraId="34AE9A19" w14:textId="77777777">
        <w:trPr>
          <w:cantSplit/>
          <w:tblHeader/>
          <w:jc w:val="center"/>
        </w:trPr>
        <w:tc>
          <w:tcPr>
            <w:tcW w:w="792" w:type="dxa"/>
            <w:shd w:val="clear" w:color="auto" w:fill="243E55"/>
            <w:tcMar>
              <w:top w:w="85" w:type="dxa"/>
              <w:left w:w="95" w:type="dxa"/>
              <w:bottom w:w="85" w:type="dxa"/>
              <w:right w:w="95" w:type="dxa"/>
            </w:tcMar>
            <w:vAlign w:val="center"/>
          </w:tcPr>
          <w:p w14:paraId="20D2B3AF" w14:textId="77777777" w:rsidR="00567000" w:rsidRDefault="00000000">
            <w:pPr>
              <w:spacing w:after="0" w:line="252" w:lineRule="auto"/>
              <w:jc w:val="center"/>
            </w:pPr>
            <w:r>
              <w:rPr>
                <w:b/>
                <w:color w:val="FFFFFF"/>
                <w:sz w:val="19"/>
              </w:rPr>
              <w:t>Figure</w:t>
            </w:r>
          </w:p>
        </w:tc>
        <w:tc>
          <w:tcPr>
            <w:tcW w:w="4608" w:type="dxa"/>
            <w:shd w:val="clear" w:color="auto" w:fill="243E55"/>
            <w:tcMar>
              <w:top w:w="85" w:type="dxa"/>
              <w:left w:w="95" w:type="dxa"/>
              <w:bottom w:w="85" w:type="dxa"/>
              <w:right w:w="95" w:type="dxa"/>
            </w:tcMar>
            <w:vAlign w:val="center"/>
          </w:tcPr>
          <w:p w14:paraId="4E4410D2" w14:textId="77777777" w:rsidR="00567000" w:rsidRDefault="00000000">
            <w:pPr>
              <w:spacing w:after="0" w:line="252" w:lineRule="auto"/>
            </w:pPr>
            <w:r>
              <w:rPr>
                <w:b/>
                <w:color w:val="FFFFFF"/>
                <w:sz w:val="19"/>
              </w:rPr>
              <w:t>Original screenshot filename</w:t>
            </w:r>
          </w:p>
        </w:tc>
        <w:tc>
          <w:tcPr>
            <w:tcW w:w="4824" w:type="dxa"/>
            <w:shd w:val="clear" w:color="auto" w:fill="243E55"/>
            <w:tcMar>
              <w:top w:w="85" w:type="dxa"/>
              <w:left w:w="95" w:type="dxa"/>
              <w:bottom w:w="85" w:type="dxa"/>
              <w:right w:w="95" w:type="dxa"/>
            </w:tcMar>
            <w:vAlign w:val="center"/>
          </w:tcPr>
          <w:p w14:paraId="244636BC" w14:textId="77777777" w:rsidR="00567000" w:rsidRDefault="00000000">
            <w:pPr>
              <w:spacing w:after="0" w:line="252" w:lineRule="auto"/>
            </w:pPr>
            <w:r>
              <w:rPr>
                <w:b/>
                <w:color w:val="FFFFFF"/>
                <w:sz w:val="19"/>
              </w:rPr>
              <w:t>Use and treatment</w:t>
            </w:r>
          </w:p>
        </w:tc>
      </w:tr>
      <w:tr w:rsidR="00567000" w14:paraId="4CA1A8D3" w14:textId="77777777">
        <w:trPr>
          <w:cantSplit/>
          <w:jc w:val="center"/>
        </w:trPr>
        <w:tc>
          <w:tcPr>
            <w:tcW w:w="792" w:type="dxa"/>
            <w:shd w:val="clear" w:color="auto" w:fill="FFFFFF"/>
            <w:tcMar>
              <w:top w:w="85" w:type="dxa"/>
              <w:left w:w="95" w:type="dxa"/>
              <w:bottom w:w="85" w:type="dxa"/>
              <w:right w:w="95" w:type="dxa"/>
            </w:tcMar>
            <w:vAlign w:val="center"/>
          </w:tcPr>
          <w:p w14:paraId="295A75B8" w14:textId="77777777" w:rsidR="00567000" w:rsidRDefault="00000000">
            <w:pPr>
              <w:spacing w:after="0" w:line="252" w:lineRule="auto"/>
              <w:jc w:val="center"/>
            </w:pPr>
            <w:r>
              <w:rPr>
                <w:sz w:val="19"/>
              </w:rPr>
              <w:t>1</w:t>
            </w:r>
          </w:p>
        </w:tc>
        <w:tc>
          <w:tcPr>
            <w:tcW w:w="4608" w:type="dxa"/>
            <w:shd w:val="clear" w:color="auto" w:fill="FFFFFF"/>
            <w:tcMar>
              <w:top w:w="85" w:type="dxa"/>
              <w:left w:w="95" w:type="dxa"/>
              <w:bottom w:w="85" w:type="dxa"/>
              <w:right w:w="95" w:type="dxa"/>
            </w:tcMar>
            <w:vAlign w:val="center"/>
          </w:tcPr>
          <w:p w14:paraId="0E62D602" w14:textId="77777777" w:rsidR="00567000" w:rsidRDefault="00000000">
            <w:pPr>
              <w:spacing w:after="0" w:line="252" w:lineRule="auto"/>
            </w:pPr>
            <w:r>
              <w:rPr>
                <w:sz w:val="19"/>
              </w:rPr>
              <w:t>1.AWS identity and region verification..png</w:t>
            </w:r>
          </w:p>
        </w:tc>
        <w:tc>
          <w:tcPr>
            <w:tcW w:w="4824" w:type="dxa"/>
            <w:shd w:val="clear" w:color="auto" w:fill="FFFFFF"/>
            <w:tcMar>
              <w:top w:w="85" w:type="dxa"/>
              <w:left w:w="95" w:type="dxa"/>
              <w:bottom w:w="85" w:type="dxa"/>
              <w:right w:w="95" w:type="dxa"/>
            </w:tcMar>
            <w:vAlign w:val="center"/>
          </w:tcPr>
          <w:p w14:paraId="00B8CD1E" w14:textId="77777777" w:rsidR="00567000" w:rsidRDefault="00000000">
            <w:pPr>
              <w:spacing w:after="0" w:line="252" w:lineRule="auto"/>
            </w:pPr>
            <w:r>
              <w:rPr>
                <w:sz w:val="19"/>
              </w:rPr>
              <w:t>Identity, region and IAM; cropped and identifiers masked</w:t>
            </w:r>
          </w:p>
        </w:tc>
      </w:tr>
      <w:tr w:rsidR="00567000" w14:paraId="5EFD86DF" w14:textId="77777777">
        <w:trPr>
          <w:cantSplit/>
          <w:jc w:val="center"/>
        </w:trPr>
        <w:tc>
          <w:tcPr>
            <w:tcW w:w="792" w:type="dxa"/>
            <w:shd w:val="clear" w:color="auto" w:fill="F1F4F7"/>
            <w:tcMar>
              <w:top w:w="85" w:type="dxa"/>
              <w:left w:w="95" w:type="dxa"/>
              <w:bottom w:w="85" w:type="dxa"/>
              <w:right w:w="95" w:type="dxa"/>
            </w:tcMar>
            <w:vAlign w:val="center"/>
          </w:tcPr>
          <w:p w14:paraId="70D697F1" w14:textId="77777777" w:rsidR="00567000" w:rsidRDefault="00000000">
            <w:pPr>
              <w:spacing w:after="0" w:line="252" w:lineRule="auto"/>
              <w:jc w:val="center"/>
            </w:pPr>
            <w:r>
              <w:rPr>
                <w:sz w:val="19"/>
              </w:rPr>
              <w:t>2</w:t>
            </w:r>
          </w:p>
        </w:tc>
        <w:tc>
          <w:tcPr>
            <w:tcW w:w="4608" w:type="dxa"/>
            <w:shd w:val="clear" w:color="auto" w:fill="F1F4F7"/>
            <w:tcMar>
              <w:top w:w="85" w:type="dxa"/>
              <w:left w:w="95" w:type="dxa"/>
              <w:bottom w:w="85" w:type="dxa"/>
              <w:right w:w="95" w:type="dxa"/>
            </w:tcMar>
            <w:vAlign w:val="center"/>
          </w:tcPr>
          <w:p w14:paraId="738FF66D" w14:textId="77777777" w:rsidR="00567000" w:rsidRDefault="00000000">
            <w:pPr>
              <w:spacing w:after="0" w:line="252" w:lineRule="auto"/>
            </w:pPr>
            <w:r>
              <w:rPr>
                <w:sz w:val="19"/>
              </w:rPr>
              <w:t>Screenshot 2026-10-27 105230.png</w:t>
            </w:r>
          </w:p>
        </w:tc>
        <w:tc>
          <w:tcPr>
            <w:tcW w:w="4824" w:type="dxa"/>
            <w:shd w:val="clear" w:color="auto" w:fill="F1F4F7"/>
            <w:tcMar>
              <w:top w:w="85" w:type="dxa"/>
              <w:left w:w="95" w:type="dxa"/>
              <w:bottom w:w="85" w:type="dxa"/>
              <w:right w:w="95" w:type="dxa"/>
            </w:tcMar>
            <w:vAlign w:val="center"/>
          </w:tcPr>
          <w:p w14:paraId="74EDB9CB" w14:textId="77777777" w:rsidR="00567000" w:rsidRDefault="00000000">
            <w:pPr>
              <w:spacing w:after="0" w:line="252" w:lineRule="auto"/>
            </w:pPr>
            <w:r>
              <w:rPr>
                <w:sz w:val="19"/>
              </w:rPr>
              <w:t>Key setup and file-permission commands; full image</w:t>
            </w:r>
          </w:p>
        </w:tc>
      </w:tr>
      <w:tr w:rsidR="00567000" w14:paraId="19AE05E1" w14:textId="77777777">
        <w:trPr>
          <w:cantSplit/>
          <w:jc w:val="center"/>
        </w:trPr>
        <w:tc>
          <w:tcPr>
            <w:tcW w:w="792" w:type="dxa"/>
            <w:shd w:val="clear" w:color="auto" w:fill="FFFFFF"/>
            <w:tcMar>
              <w:top w:w="85" w:type="dxa"/>
              <w:left w:w="95" w:type="dxa"/>
              <w:bottom w:w="85" w:type="dxa"/>
              <w:right w:w="95" w:type="dxa"/>
            </w:tcMar>
            <w:vAlign w:val="center"/>
          </w:tcPr>
          <w:p w14:paraId="3F2C0908" w14:textId="77777777" w:rsidR="00567000" w:rsidRDefault="00000000">
            <w:pPr>
              <w:spacing w:after="0" w:line="252" w:lineRule="auto"/>
              <w:jc w:val="center"/>
            </w:pPr>
            <w:r>
              <w:rPr>
                <w:sz w:val="19"/>
              </w:rPr>
              <w:t>3</w:t>
            </w:r>
          </w:p>
        </w:tc>
        <w:tc>
          <w:tcPr>
            <w:tcW w:w="4608" w:type="dxa"/>
            <w:shd w:val="clear" w:color="auto" w:fill="FFFFFF"/>
            <w:tcMar>
              <w:top w:w="85" w:type="dxa"/>
              <w:left w:w="95" w:type="dxa"/>
              <w:bottom w:w="85" w:type="dxa"/>
              <w:right w:w="95" w:type="dxa"/>
            </w:tcMar>
            <w:vAlign w:val="center"/>
          </w:tcPr>
          <w:p w14:paraId="17634097" w14:textId="77777777" w:rsidR="00567000" w:rsidRDefault="00000000">
            <w:pPr>
              <w:spacing w:after="0" w:line="252" w:lineRule="auto"/>
            </w:pPr>
            <w:r>
              <w:rPr>
                <w:sz w:val="19"/>
              </w:rPr>
              <w:t>03-current-terraform-validation.png</w:t>
            </w:r>
          </w:p>
        </w:tc>
        <w:tc>
          <w:tcPr>
            <w:tcW w:w="4824" w:type="dxa"/>
            <w:shd w:val="clear" w:color="auto" w:fill="FFFFFF"/>
            <w:tcMar>
              <w:top w:w="85" w:type="dxa"/>
              <w:left w:w="95" w:type="dxa"/>
              <w:bottom w:w="85" w:type="dxa"/>
              <w:right w:w="95" w:type="dxa"/>
            </w:tcMar>
            <w:vAlign w:val="center"/>
          </w:tcPr>
          <w:p w14:paraId="55B19BAC" w14:textId="77777777" w:rsidR="00567000" w:rsidRDefault="00000000">
            <w:pPr>
              <w:spacing w:after="0" w:line="252" w:lineRule="auto"/>
            </w:pPr>
            <w:r>
              <w:rPr>
                <w:sz w:val="19"/>
              </w:rPr>
              <w:t>Version and validation excerpt; identity output omitted</w:t>
            </w:r>
          </w:p>
        </w:tc>
      </w:tr>
      <w:tr w:rsidR="00567000" w14:paraId="399C5087" w14:textId="77777777">
        <w:trPr>
          <w:cantSplit/>
          <w:jc w:val="center"/>
        </w:trPr>
        <w:tc>
          <w:tcPr>
            <w:tcW w:w="792" w:type="dxa"/>
            <w:shd w:val="clear" w:color="auto" w:fill="F1F4F7"/>
            <w:tcMar>
              <w:top w:w="85" w:type="dxa"/>
              <w:left w:w="95" w:type="dxa"/>
              <w:bottom w:w="85" w:type="dxa"/>
              <w:right w:w="95" w:type="dxa"/>
            </w:tcMar>
            <w:vAlign w:val="center"/>
          </w:tcPr>
          <w:p w14:paraId="44244DE6" w14:textId="77777777" w:rsidR="00567000" w:rsidRDefault="00000000">
            <w:pPr>
              <w:spacing w:after="0" w:line="252" w:lineRule="auto"/>
              <w:jc w:val="center"/>
            </w:pPr>
            <w:r>
              <w:rPr>
                <w:sz w:val="19"/>
              </w:rPr>
              <w:t>4</w:t>
            </w:r>
          </w:p>
        </w:tc>
        <w:tc>
          <w:tcPr>
            <w:tcW w:w="4608" w:type="dxa"/>
            <w:shd w:val="clear" w:color="auto" w:fill="F1F4F7"/>
            <w:tcMar>
              <w:top w:w="85" w:type="dxa"/>
              <w:left w:w="95" w:type="dxa"/>
              <w:bottom w:w="85" w:type="dxa"/>
              <w:right w:w="95" w:type="dxa"/>
            </w:tcMar>
            <w:vAlign w:val="center"/>
          </w:tcPr>
          <w:p w14:paraId="3FCD3D22" w14:textId="77777777" w:rsidR="00567000" w:rsidRDefault="00000000">
            <w:pPr>
              <w:spacing w:after="0" w:line="252" w:lineRule="auto"/>
            </w:pPr>
            <w:r>
              <w:rPr>
                <w:sz w:val="19"/>
              </w:rPr>
              <w:t>terraform-init-validate.png</w:t>
            </w:r>
          </w:p>
        </w:tc>
        <w:tc>
          <w:tcPr>
            <w:tcW w:w="4824" w:type="dxa"/>
            <w:shd w:val="clear" w:color="auto" w:fill="F1F4F7"/>
            <w:tcMar>
              <w:top w:w="85" w:type="dxa"/>
              <w:left w:w="95" w:type="dxa"/>
              <w:bottom w:w="85" w:type="dxa"/>
              <w:right w:w="95" w:type="dxa"/>
            </w:tcMar>
            <w:vAlign w:val="center"/>
          </w:tcPr>
          <w:p w14:paraId="3FAF0D41" w14:textId="77777777" w:rsidR="00567000" w:rsidRDefault="00000000">
            <w:pPr>
              <w:spacing w:after="0" w:line="252" w:lineRule="auto"/>
            </w:pPr>
            <w:r>
              <w:rPr>
                <w:sz w:val="19"/>
              </w:rPr>
              <w:t>Initial provider setup and validation; full image</w:t>
            </w:r>
          </w:p>
        </w:tc>
      </w:tr>
      <w:tr w:rsidR="00567000" w14:paraId="3C7180C5" w14:textId="77777777">
        <w:trPr>
          <w:cantSplit/>
          <w:jc w:val="center"/>
        </w:trPr>
        <w:tc>
          <w:tcPr>
            <w:tcW w:w="792" w:type="dxa"/>
            <w:shd w:val="clear" w:color="auto" w:fill="FFFFFF"/>
            <w:tcMar>
              <w:top w:w="85" w:type="dxa"/>
              <w:left w:w="95" w:type="dxa"/>
              <w:bottom w:w="85" w:type="dxa"/>
              <w:right w:w="95" w:type="dxa"/>
            </w:tcMar>
            <w:vAlign w:val="center"/>
          </w:tcPr>
          <w:p w14:paraId="3CCA23AF" w14:textId="77777777" w:rsidR="00567000" w:rsidRDefault="00000000">
            <w:pPr>
              <w:spacing w:after="0" w:line="252" w:lineRule="auto"/>
              <w:jc w:val="center"/>
            </w:pPr>
            <w:r>
              <w:rPr>
                <w:sz w:val="19"/>
              </w:rPr>
              <w:t>5</w:t>
            </w:r>
          </w:p>
        </w:tc>
        <w:tc>
          <w:tcPr>
            <w:tcW w:w="4608" w:type="dxa"/>
            <w:shd w:val="clear" w:color="auto" w:fill="FFFFFF"/>
            <w:tcMar>
              <w:top w:w="85" w:type="dxa"/>
              <w:left w:w="95" w:type="dxa"/>
              <w:bottom w:w="85" w:type="dxa"/>
              <w:right w:w="95" w:type="dxa"/>
            </w:tcMar>
            <w:vAlign w:val="center"/>
          </w:tcPr>
          <w:p w14:paraId="31C7C5D8" w14:textId="77777777" w:rsidR="00567000" w:rsidRDefault="00000000">
            <w:pPr>
              <w:spacing w:after="0" w:line="252" w:lineRule="auto"/>
            </w:pPr>
            <w:r>
              <w:rPr>
                <w:sz w:val="19"/>
              </w:rPr>
              <w:t>terraform-plan-summary.png</w:t>
            </w:r>
          </w:p>
        </w:tc>
        <w:tc>
          <w:tcPr>
            <w:tcW w:w="4824" w:type="dxa"/>
            <w:shd w:val="clear" w:color="auto" w:fill="FFFFFF"/>
            <w:tcMar>
              <w:top w:w="85" w:type="dxa"/>
              <w:left w:w="95" w:type="dxa"/>
              <w:bottom w:w="85" w:type="dxa"/>
              <w:right w:w="95" w:type="dxa"/>
            </w:tcMar>
            <w:vAlign w:val="center"/>
          </w:tcPr>
          <w:p w14:paraId="57FDBE11" w14:textId="77777777" w:rsidR="00567000" w:rsidRDefault="00000000">
            <w:pPr>
              <w:spacing w:after="0" w:line="252" w:lineRule="auto"/>
            </w:pPr>
            <w:r>
              <w:rPr>
                <w:sz w:val="19"/>
              </w:rPr>
              <w:t>Saved plan summary; full image</w:t>
            </w:r>
          </w:p>
        </w:tc>
      </w:tr>
      <w:tr w:rsidR="00567000" w14:paraId="29EC232D" w14:textId="77777777">
        <w:trPr>
          <w:cantSplit/>
          <w:jc w:val="center"/>
        </w:trPr>
        <w:tc>
          <w:tcPr>
            <w:tcW w:w="792" w:type="dxa"/>
            <w:shd w:val="clear" w:color="auto" w:fill="F1F4F7"/>
            <w:tcMar>
              <w:top w:w="85" w:type="dxa"/>
              <w:left w:w="95" w:type="dxa"/>
              <w:bottom w:w="85" w:type="dxa"/>
              <w:right w:w="95" w:type="dxa"/>
            </w:tcMar>
            <w:vAlign w:val="center"/>
          </w:tcPr>
          <w:p w14:paraId="6965E34D" w14:textId="77777777" w:rsidR="00567000" w:rsidRDefault="00000000">
            <w:pPr>
              <w:spacing w:after="0" w:line="252" w:lineRule="auto"/>
              <w:jc w:val="center"/>
            </w:pPr>
            <w:r>
              <w:rPr>
                <w:sz w:val="19"/>
              </w:rPr>
              <w:t>6</w:t>
            </w:r>
          </w:p>
        </w:tc>
        <w:tc>
          <w:tcPr>
            <w:tcW w:w="4608" w:type="dxa"/>
            <w:shd w:val="clear" w:color="auto" w:fill="F1F4F7"/>
            <w:tcMar>
              <w:top w:w="85" w:type="dxa"/>
              <w:left w:w="95" w:type="dxa"/>
              <w:bottom w:w="85" w:type="dxa"/>
              <w:right w:w="95" w:type="dxa"/>
            </w:tcMar>
            <w:vAlign w:val="center"/>
          </w:tcPr>
          <w:p w14:paraId="04CDE3BB" w14:textId="77777777" w:rsidR="00567000" w:rsidRDefault="00000000">
            <w:pPr>
              <w:spacing w:after="0" w:line="252" w:lineRule="auto"/>
            </w:pPr>
            <w:r>
              <w:rPr>
                <w:sz w:val="19"/>
              </w:rPr>
              <w:t>05-terraform-apply-success.png</w:t>
            </w:r>
          </w:p>
        </w:tc>
        <w:tc>
          <w:tcPr>
            <w:tcW w:w="4824" w:type="dxa"/>
            <w:shd w:val="clear" w:color="auto" w:fill="F1F4F7"/>
            <w:tcMar>
              <w:top w:w="85" w:type="dxa"/>
              <w:left w:w="95" w:type="dxa"/>
              <w:bottom w:w="85" w:type="dxa"/>
              <w:right w:w="95" w:type="dxa"/>
            </w:tcMar>
            <w:vAlign w:val="center"/>
          </w:tcPr>
          <w:p w14:paraId="69A63FD8" w14:textId="77777777" w:rsidR="00567000" w:rsidRDefault="00000000">
            <w:pPr>
              <w:spacing w:after="0" w:line="252" w:lineRule="auto"/>
            </w:pPr>
            <w:r>
              <w:rPr>
                <w:sz w:val="19"/>
              </w:rPr>
              <w:t>Successful apply; resource IDs masked</w:t>
            </w:r>
          </w:p>
        </w:tc>
      </w:tr>
      <w:tr w:rsidR="00567000" w14:paraId="0A6BB8F1" w14:textId="77777777">
        <w:trPr>
          <w:cantSplit/>
          <w:jc w:val="center"/>
        </w:trPr>
        <w:tc>
          <w:tcPr>
            <w:tcW w:w="792" w:type="dxa"/>
            <w:shd w:val="clear" w:color="auto" w:fill="FFFFFF"/>
            <w:tcMar>
              <w:top w:w="85" w:type="dxa"/>
              <w:left w:w="95" w:type="dxa"/>
              <w:bottom w:w="85" w:type="dxa"/>
              <w:right w:w="95" w:type="dxa"/>
            </w:tcMar>
            <w:vAlign w:val="center"/>
          </w:tcPr>
          <w:p w14:paraId="630E49CA" w14:textId="77777777" w:rsidR="00567000" w:rsidRDefault="00000000">
            <w:pPr>
              <w:spacing w:after="0" w:line="252" w:lineRule="auto"/>
              <w:jc w:val="center"/>
            </w:pPr>
            <w:r>
              <w:rPr>
                <w:sz w:val="19"/>
              </w:rPr>
              <w:t>7</w:t>
            </w:r>
          </w:p>
        </w:tc>
        <w:tc>
          <w:tcPr>
            <w:tcW w:w="4608" w:type="dxa"/>
            <w:shd w:val="clear" w:color="auto" w:fill="FFFFFF"/>
            <w:tcMar>
              <w:top w:w="85" w:type="dxa"/>
              <w:left w:w="95" w:type="dxa"/>
              <w:bottom w:w="85" w:type="dxa"/>
              <w:right w:w="95" w:type="dxa"/>
            </w:tcMar>
            <w:vAlign w:val="center"/>
          </w:tcPr>
          <w:p w14:paraId="3631BF6C" w14:textId="77777777" w:rsidR="00567000" w:rsidRDefault="00000000">
            <w:pPr>
              <w:spacing w:after="0" w:line="252" w:lineRule="auto"/>
            </w:pPr>
            <w:r>
              <w:rPr>
                <w:sz w:val="19"/>
              </w:rPr>
              <w:t>Screenshot 2026-10-27 222646.png</w:t>
            </w:r>
          </w:p>
        </w:tc>
        <w:tc>
          <w:tcPr>
            <w:tcW w:w="4824" w:type="dxa"/>
            <w:shd w:val="clear" w:color="auto" w:fill="FFFFFF"/>
            <w:tcMar>
              <w:top w:w="85" w:type="dxa"/>
              <w:left w:w="95" w:type="dxa"/>
              <w:bottom w:w="85" w:type="dxa"/>
              <w:right w:w="95" w:type="dxa"/>
            </w:tcMar>
            <w:vAlign w:val="center"/>
          </w:tcPr>
          <w:p w14:paraId="2D89616F" w14:textId="77777777" w:rsidR="00567000" w:rsidRDefault="00000000">
            <w:pPr>
              <w:spacing w:after="0" w:line="252" w:lineRule="auto"/>
            </w:pPr>
            <w:r>
              <w:rPr>
                <w:sz w:val="19"/>
              </w:rPr>
              <w:t>EC2 table excerpt; instance IDs masked</w:t>
            </w:r>
          </w:p>
        </w:tc>
      </w:tr>
      <w:tr w:rsidR="00567000" w14:paraId="1023D9E2" w14:textId="77777777">
        <w:trPr>
          <w:cantSplit/>
          <w:jc w:val="center"/>
        </w:trPr>
        <w:tc>
          <w:tcPr>
            <w:tcW w:w="792" w:type="dxa"/>
            <w:shd w:val="clear" w:color="auto" w:fill="F1F4F7"/>
            <w:tcMar>
              <w:top w:w="85" w:type="dxa"/>
              <w:left w:w="95" w:type="dxa"/>
              <w:bottom w:w="85" w:type="dxa"/>
              <w:right w:w="95" w:type="dxa"/>
            </w:tcMar>
            <w:vAlign w:val="center"/>
          </w:tcPr>
          <w:p w14:paraId="61A2B251" w14:textId="77777777" w:rsidR="00567000" w:rsidRDefault="00000000">
            <w:pPr>
              <w:spacing w:after="0" w:line="252" w:lineRule="auto"/>
              <w:jc w:val="center"/>
            </w:pPr>
            <w:r>
              <w:rPr>
                <w:sz w:val="19"/>
              </w:rPr>
              <w:t>8</w:t>
            </w:r>
          </w:p>
        </w:tc>
        <w:tc>
          <w:tcPr>
            <w:tcW w:w="4608" w:type="dxa"/>
            <w:shd w:val="clear" w:color="auto" w:fill="F1F4F7"/>
            <w:tcMar>
              <w:top w:w="85" w:type="dxa"/>
              <w:left w:w="95" w:type="dxa"/>
              <w:bottom w:w="85" w:type="dxa"/>
              <w:right w:w="95" w:type="dxa"/>
            </w:tcMar>
            <w:vAlign w:val="center"/>
          </w:tcPr>
          <w:p w14:paraId="399FB32E" w14:textId="77777777" w:rsidR="00567000" w:rsidRDefault="00000000">
            <w:pPr>
              <w:spacing w:after="0" w:line="252" w:lineRule="auto"/>
            </w:pPr>
            <w:r>
              <w:rPr>
                <w:sz w:val="19"/>
              </w:rPr>
              <w:t>Screenshot 2026-10-27 222646.png</w:t>
            </w:r>
          </w:p>
        </w:tc>
        <w:tc>
          <w:tcPr>
            <w:tcW w:w="4824" w:type="dxa"/>
            <w:shd w:val="clear" w:color="auto" w:fill="F1F4F7"/>
            <w:tcMar>
              <w:top w:w="85" w:type="dxa"/>
              <w:left w:w="95" w:type="dxa"/>
              <w:bottom w:w="85" w:type="dxa"/>
              <w:right w:w="95" w:type="dxa"/>
            </w:tcMar>
            <w:vAlign w:val="center"/>
          </w:tcPr>
          <w:p w14:paraId="3EA9B8D0" w14:textId="77777777" w:rsidR="00567000" w:rsidRDefault="00000000">
            <w:pPr>
              <w:spacing w:after="0" w:line="252" w:lineRule="auto"/>
            </w:pPr>
            <w:r>
              <w:rPr>
                <w:sz w:val="19"/>
              </w:rPr>
              <w:t>Web inbound rules excerpt; administrator address masked</w:t>
            </w:r>
          </w:p>
        </w:tc>
      </w:tr>
      <w:tr w:rsidR="00567000" w14:paraId="0C88F686" w14:textId="77777777">
        <w:trPr>
          <w:cantSplit/>
          <w:jc w:val="center"/>
        </w:trPr>
        <w:tc>
          <w:tcPr>
            <w:tcW w:w="792" w:type="dxa"/>
            <w:shd w:val="clear" w:color="auto" w:fill="FFFFFF"/>
            <w:tcMar>
              <w:top w:w="85" w:type="dxa"/>
              <w:left w:w="95" w:type="dxa"/>
              <w:bottom w:w="85" w:type="dxa"/>
              <w:right w:w="95" w:type="dxa"/>
            </w:tcMar>
            <w:vAlign w:val="center"/>
          </w:tcPr>
          <w:p w14:paraId="4A6A702B" w14:textId="77777777" w:rsidR="00567000" w:rsidRDefault="00000000">
            <w:pPr>
              <w:spacing w:after="0" w:line="252" w:lineRule="auto"/>
              <w:jc w:val="center"/>
            </w:pPr>
            <w:r>
              <w:rPr>
                <w:sz w:val="19"/>
              </w:rPr>
              <w:t>9</w:t>
            </w:r>
          </w:p>
        </w:tc>
        <w:tc>
          <w:tcPr>
            <w:tcW w:w="4608" w:type="dxa"/>
            <w:shd w:val="clear" w:color="auto" w:fill="FFFFFF"/>
            <w:tcMar>
              <w:top w:w="85" w:type="dxa"/>
              <w:left w:w="95" w:type="dxa"/>
              <w:bottom w:w="85" w:type="dxa"/>
              <w:right w:w="95" w:type="dxa"/>
            </w:tcMar>
            <w:vAlign w:val="center"/>
          </w:tcPr>
          <w:p w14:paraId="705DFCE2" w14:textId="77777777" w:rsidR="00567000" w:rsidRDefault="00000000">
            <w:pPr>
              <w:spacing w:after="0" w:line="252" w:lineRule="auto"/>
            </w:pPr>
            <w:r>
              <w:rPr>
                <w:sz w:val="19"/>
              </w:rPr>
              <w:t>03-current-terraform-validation2.png</w:t>
            </w:r>
          </w:p>
        </w:tc>
        <w:tc>
          <w:tcPr>
            <w:tcW w:w="4824" w:type="dxa"/>
            <w:shd w:val="clear" w:color="auto" w:fill="FFFFFF"/>
            <w:tcMar>
              <w:top w:w="85" w:type="dxa"/>
              <w:left w:w="95" w:type="dxa"/>
              <w:bottom w:w="85" w:type="dxa"/>
              <w:right w:w="95" w:type="dxa"/>
            </w:tcMar>
            <w:vAlign w:val="center"/>
          </w:tcPr>
          <w:p w14:paraId="60BB4D15" w14:textId="77777777" w:rsidR="00567000" w:rsidRDefault="00000000">
            <w:pPr>
              <w:spacing w:after="0" w:line="252" w:lineRule="auto"/>
            </w:pPr>
            <w:r>
              <w:rPr>
                <w:sz w:val="19"/>
              </w:rPr>
              <w:t>WSL version excerpt; unrelated identity output omitted</w:t>
            </w:r>
          </w:p>
        </w:tc>
      </w:tr>
      <w:tr w:rsidR="00567000" w14:paraId="56CC70F1" w14:textId="77777777">
        <w:trPr>
          <w:cantSplit/>
          <w:jc w:val="center"/>
        </w:trPr>
        <w:tc>
          <w:tcPr>
            <w:tcW w:w="792" w:type="dxa"/>
            <w:shd w:val="clear" w:color="auto" w:fill="F1F4F7"/>
            <w:tcMar>
              <w:top w:w="85" w:type="dxa"/>
              <w:left w:w="95" w:type="dxa"/>
              <w:bottom w:w="85" w:type="dxa"/>
              <w:right w:w="95" w:type="dxa"/>
            </w:tcMar>
            <w:vAlign w:val="center"/>
          </w:tcPr>
          <w:p w14:paraId="7D6628A0" w14:textId="77777777" w:rsidR="00567000" w:rsidRDefault="00000000">
            <w:pPr>
              <w:spacing w:after="0" w:line="252" w:lineRule="auto"/>
              <w:jc w:val="center"/>
            </w:pPr>
            <w:r>
              <w:rPr>
                <w:sz w:val="19"/>
              </w:rPr>
              <w:t>10</w:t>
            </w:r>
          </w:p>
        </w:tc>
        <w:tc>
          <w:tcPr>
            <w:tcW w:w="4608" w:type="dxa"/>
            <w:shd w:val="clear" w:color="auto" w:fill="F1F4F7"/>
            <w:tcMar>
              <w:top w:w="85" w:type="dxa"/>
              <w:left w:w="95" w:type="dxa"/>
              <w:bottom w:w="85" w:type="dxa"/>
              <w:right w:w="95" w:type="dxa"/>
            </w:tcMar>
            <w:vAlign w:val="center"/>
          </w:tcPr>
          <w:p w14:paraId="533179EF" w14:textId="77777777" w:rsidR="00567000" w:rsidRDefault="00000000">
            <w:pPr>
              <w:spacing w:after="0" w:line="252" w:lineRule="auto"/>
            </w:pPr>
            <w:r>
              <w:rPr>
                <w:sz w:val="19"/>
              </w:rPr>
              <w:t>01-playbook-syntax-checks.png</w:t>
            </w:r>
          </w:p>
        </w:tc>
        <w:tc>
          <w:tcPr>
            <w:tcW w:w="4824" w:type="dxa"/>
            <w:shd w:val="clear" w:color="auto" w:fill="F1F4F7"/>
            <w:tcMar>
              <w:top w:w="85" w:type="dxa"/>
              <w:left w:w="95" w:type="dxa"/>
              <w:bottom w:w="85" w:type="dxa"/>
              <w:right w:w="95" w:type="dxa"/>
            </w:tcMar>
            <w:vAlign w:val="center"/>
          </w:tcPr>
          <w:p w14:paraId="2C1FB0C0" w14:textId="77777777" w:rsidR="00567000" w:rsidRDefault="00000000">
            <w:pPr>
              <w:spacing w:after="0" w:line="252" w:lineRule="auto"/>
            </w:pPr>
            <w:r>
              <w:rPr>
                <w:sz w:val="19"/>
              </w:rPr>
              <w:t>Full preflight capture plus an enlarged host-warning excerpt</w:t>
            </w:r>
          </w:p>
        </w:tc>
      </w:tr>
      <w:tr w:rsidR="00567000" w14:paraId="1A83340F" w14:textId="77777777">
        <w:trPr>
          <w:cantSplit/>
          <w:jc w:val="center"/>
        </w:trPr>
        <w:tc>
          <w:tcPr>
            <w:tcW w:w="792" w:type="dxa"/>
            <w:shd w:val="clear" w:color="auto" w:fill="FFFFFF"/>
            <w:tcMar>
              <w:top w:w="85" w:type="dxa"/>
              <w:left w:w="95" w:type="dxa"/>
              <w:bottom w:w="85" w:type="dxa"/>
              <w:right w:w="95" w:type="dxa"/>
            </w:tcMar>
            <w:vAlign w:val="center"/>
          </w:tcPr>
          <w:p w14:paraId="7C15BA6B" w14:textId="77777777" w:rsidR="00567000" w:rsidRDefault="00000000">
            <w:pPr>
              <w:spacing w:after="0" w:line="252" w:lineRule="auto"/>
              <w:jc w:val="center"/>
            </w:pPr>
            <w:r>
              <w:rPr>
                <w:sz w:val="19"/>
              </w:rPr>
              <w:t>11</w:t>
            </w:r>
          </w:p>
        </w:tc>
        <w:tc>
          <w:tcPr>
            <w:tcW w:w="4608" w:type="dxa"/>
            <w:shd w:val="clear" w:color="auto" w:fill="FFFFFF"/>
            <w:tcMar>
              <w:top w:w="85" w:type="dxa"/>
              <w:left w:w="95" w:type="dxa"/>
              <w:bottom w:w="85" w:type="dxa"/>
              <w:right w:w="95" w:type="dxa"/>
            </w:tcMar>
            <w:vAlign w:val="center"/>
          </w:tcPr>
          <w:p w14:paraId="689D9826" w14:textId="77777777" w:rsidR="00567000" w:rsidRDefault="00000000">
            <w:pPr>
              <w:spacing w:after="0" w:line="252" w:lineRule="auto"/>
            </w:pPr>
            <w:r>
              <w:rPr>
                <w:sz w:val="19"/>
              </w:rPr>
              <w:t>03-web-ssh-restored.png</w:t>
            </w:r>
          </w:p>
        </w:tc>
        <w:tc>
          <w:tcPr>
            <w:tcW w:w="4824" w:type="dxa"/>
            <w:shd w:val="clear" w:color="auto" w:fill="FFFFFF"/>
            <w:tcMar>
              <w:top w:w="85" w:type="dxa"/>
              <w:left w:w="95" w:type="dxa"/>
              <w:bottom w:w="85" w:type="dxa"/>
              <w:right w:w="95" w:type="dxa"/>
            </w:tcMar>
            <w:vAlign w:val="center"/>
          </w:tcPr>
          <w:p w14:paraId="00E2DE9F" w14:textId="77777777" w:rsidR="00567000" w:rsidRDefault="00000000">
            <w:pPr>
              <w:spacing w:after="0" w:line="252" w:lineRule="auto"/>
            </w:pPr>
            <w:r>
              <w:rPr>
                <w:sz w:val="19"/>
              </w:rPr>
              <w:t>Both successful inventory pings; full image</w:t>
            </w:r>
          </w:p>
        </w:tc>
      </w:tr>
      <w:tr w:rsidR="00567000" w14:paraId="0523655D" w14:textId="77777777">
        <w:trPr>
          <w:cantSplit/>
          <w:jc w:val="center"/>
        </w:trPr>
        <w:tc>
          <w:tcPr>
            <w:tcW w:w="792" w:type="dxa"/>
            <w:shd w:val="clear" w:color="auto" w:fill="F1F4F7"/>
            <w:tcMar>
              <w:top w:w="85" w:type="dxa"/>
              <w:left w:w="95" w:type="dxa"/>
              <w:bottom w:w="85" w:type="dxa"/>
              <w:right w:w="95" w:type="dxa"/>
            </w:tcMar>
            <w:vAlign w:val="center"/>
          </w:tcPr>
          <w:p w14:paraId="3670E311" w14:textId="77777777" w:rsidR="00567000" w:rsidRDefault="00000000">
            <w:pPr>
              <w:spacing w:after="0" w:line="252" w:lineRule="auto"/>
              <w:jc w:val="center"/>
            </w:pPr>
            <w:r>
              <w:rPr>
                <w:sz w:val="19"/>
              </w:rPr>
              <w:t>12</w:t>
            </w:r>
          </w:p>
        </w:tc>
        <w:tc>
          <w:tcPr>
            <w:tcW w:w="4608" w:type="dxa"/>
            <w:shd w:val="clear" w:color="auto" w:fill="F1F4F7"/>
            <w:tcMar>
              <w:top w:w="85" w:type="dxa"/>
              <w:left w:w="95" w:type="dxa"/>
              <w:bottom w:w="85" w:type="dxa"/>
              <w:right w:w="95" w:type="dxa"/>
            </w:tcMar>
            <w:vAlign w:val="center"/>
          </w:tcPr>
          <w:p w14:paraId="23C3CA52" w14:textId="77777777" w:rsidR="00567000" w:rsidRDefault="00000000">
            <w:pPr>
              <w:spacing w:after="0" w:line="252" w:lineRule="auto"/>
            </w:pPr>
            <w:r>
              <w:rPr>
                <w:sz w:val="19"/>
              </w:rPr>
              <w:t>01-common-playbook-success.png</w:t>
            </w:r>
          </w:p>
        </w:tc>
        <w:tc>
          <w:tcPr>
            <w:tcW w:w="4824" w:type="dxa"/>
            <w:shd w:val="clear" w:color="auto" w:fill="F1F4F7"/>
            <w:tcMar>
              <w:top w:w="85" w:type="dxa"/>
              <w:left w:w="95" w:type="dxa"/>
              <w:bottom w:w="85" w:type="dxa"/>
              <w:right w:w="95" w:type="dxa"/>
            </w:tcMar>
            <w:vAlign w:val="center"/>
          </w:tcPr>
          <w:p w14:paraId="2935845B" w14:textId="77777777" w:rsidR="00567000" w:rsidRDefault="00000000">
            <w:pPr>
              <w:spacing w:after="0" w:line="252" w:lineRule="auto"/>
            </w:pPr>
            <w:r>
              <w:rPr>
                <w:sz w:val="19"/>
              </w:rPr>
              <w:t>Complete two-host recap excerpt</w:t>
            </w:r>
          </w:p>
        </w:tc>
      </w:tr>
    </w:tbl>
    <w:p w14:paraId="39F44D25" w14:textId="77777777" w:rsidR="00567000" w:rsidRDefault="00567000">
      <w:pPr>
        <w:spacing w:after="20" w:line="240" w:lineRule="auto"/>
      </w:pPr>
    </w:p>
    <w:p w14:paraId="6C404C4C" w14:textId="77777777" w:rsidR="00567000" w:rsidRDefault="00000000">
      <w:r>
        <w:rPr>
          <w:sz w:val="20"/>
        </w:rPr>
        <w:t>Diagram 1 is an architecture overview created for this report.</w:t>
      </w:r>
    </w:p>
    <w:p w14:paraId="79BBE0DD" w14:textId="77777777" w:rsidR="00567000" w:rsidRDefault="00000000">
      <w:pPr>
        <w:pStyle w:val="Heading1"/>
        <w:pageBreakBefore/>
      </w:pPr>
      <w:r>
        <w:lastRenderedPageBreak/>
        <w:t>Appendix B Evidence index continued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792"/>
        <w:gridCol w:w="4608"/>
        <w:gridCol w:w="4824"/>
      </w:tblGrid>
      <w:tr w:rsidR="00567000" w14:paraId="4C206E69" w14:textId="77777777">
        <w:trPr>
          <w:cantSplit/>
          <w:tblHeader/>
          <w:jc w:val="center"/>
        </w:trPr>
        <w:tc>
          <w:tcPr>
            <w:tcW w:w="792" w:type="dxa"/>
            <w:shd w:val="clear" w:color="auto" w:fill="243E55"/>
            <w:tcMar>
              <w:top w:w="85" w:type="dxa"/>
              <w:left w:w="95" w:type="dxa"/>
              <w:bottom w:w="85" w:type="dxa"/>
              <w:right w:w="95" w:type="dxa"/>
            </w:tcMar>
            <w:vAlign w:val="center"/>
          </w:tcPr>
          <w:p w14:paraId="37AE75CC" w14:textId="77777777" w:rsidR="00567000" w:rsidRDefault="00000000">
            <w:pPr>
              <w:spacing w:after="0" w:line="252" w:lineRule="auto"/>
              <w:jc w:val="center"/>
            </w:pPr>
            <w:r>
              <w:rPr>
                <w:b/>
                <w:color w:val="FFFFFF"/>
                <w:sz w:val="19"/>
              </w:rPr>
              <w:t>Figure</w:t>
            </w:r>
          </w:p>
        </w:tc>
        <w:tc>
          <w:tcPr>
            <w:tcW w:w="4608" w:type="dxa"/>
            <w:shd w:val="clear" w:color="auto" w:fill="243E55"/>
            <w:tcMar>
              <w:top w:w="85" w:type="dxa"/>
              <w:left w:w="95" w:type="dxa"/>
              <w:bottom w:w="85" w:type="dxa"/>
              <w:right w:w="95" w:type="dxa"/>
            </w:tcMar>
            <w:vAlign w:val="center"/>
          </w:tcPr>
          <w:p w14:paraId="3AE9E229" w14:textId="77777777" w:rsidR="00567000" w:rsidRDefault="00000000">
            <w:pPr>
              <w:spacing w:after="0" w:line="252" w:lineRule="auto"/>
            </w:pPr>
            <w:r>
              <w:rPr>
                <w:b/>
                <w:color w:val="FFFFFF"/>
                <w:sz w:val="19"/>
              </w:rPr>
              <w:t>Original screenshot filename</w:t>
            </w:r>
          </w:p>
        </w:tc>
        <w:tc>
          <w:tcPr>
            <w:tcW w:w="4824" w:type="dxa"/>
            <w:shd w:val="clear" w:color="auto" w:fill="243E55"/>
            <w:tcMar>
              <w:top w:w="85" w:type="dxa"/>
              <w:left w:w="95" w:type="dxa"/>
              <w:bottom w:w="85" w:type="dxa"/>
              <w:right w:w="95" w:type="dxa"/>
            </w:tcMar>
            <w:vAlign w:val="center"/>
          </w:tcPr>
          <w:p w14:paraId="39960A93" w14:textId="77777777" w:rsidR="00567000" w:rsidRDefault="00000000">
            <w:pPr>
              <w:spacing w:after="0" w:line="252" w:lineRule="auto"/>
            </w:pPr>
            <w:r>
              <w:rPr>
                <w:b/>
                <w:color w:val="FFFFFF"/>
                <w:sz w:val="19"/>
              </w:rPr>
              <w:t>Use and treatment</w:t>
            </w:r>
          </w:p>
        </w:tc>
      </w:tr>
      <w:tr w:rsidR="00567000" w14:paraId="7FC385E1" w14:textId="77777777">
        <w:trPr>
          <w:cantSplit/>
          <w:jc w:val="center"/>
        </w:trPr>
        <w:tc>
          <w:tcPr>
            <w:tcW w:w="792" w:type="dxa"/>
            <w:shd w:val="clear" w:color="auto" w:fill="FFFFFF"/>
            <w:tcMar>
              <w:top w:w="85" w:type="dxa"/>
              <w:left w:w="95" w:type="dxa"/>
              <w:bottom w:w="85" w:type="dxa"/>
              <w:right w:w="95" w:type="dxa"/>
            </w:tcMar>
            <w:vAlign w:val="center"/>
          </w:tcPr>
          <w:p w14:paraId="13389727" w14:textId="77777777" w:rsidR="00567000" w:rsidRDefault="00000000">
            <w:pPr>
              <w:spacing w:after="0" w:line="252" w:lineRule="auto"/>
              <w:jc w:val="center"/>
            </w:pPr>
            <w:r>
              <w:rPr>
                <w:sz w:val="19"/>
              </w:rPr>
              <w:t>13</w:t>
            </w:r>
          </w:p>
        </w:tc>
        <w:tc>
          <w:tcPr>
            <w:tcW w:w="4608" w:type="dxa"/>
            <w:shd w:val="clear" w:color="auto" w:fill="FFFFFF"/>
            <w:tcMar>
              <w:top w:w="85" w:type="dxa"/>
              <w:left w:w="95" w:type="dxa"/>
              <w:bottom w:w="85" w:type="dxa"/>
              <w:right w:w="95" w:type="dxa"/>
            </w:tcMar>
            <w:vAlign w:val="center"/>
          </w:tcPr>
          <w:p w14:paraId="7D0B60F2" w14:textId="77777777" w:rsidR="00567000" w:rsidRDefault="00000000">
            <w:pPr>
              <w:spacing w:after="0" w:line="252" w:lineRule="auto"/>
            </w:pPr>
            <w:r>
              <w:rPr>
                <w:sz w:val="19"/>
              </w:rPr>
              <w:t>Screenshot 2026-10-27 222424.png</w:t>
            </w:r>
          </w:p>
        </w:tc>
        <w:tc>
          <w:tcPr>
            <w:tcW w:w="4824" w:type="dxa"/>
            <w:shd w:val="clear" w:color="auto" w:fill="FFFFFF"/>
            <w:tcMar>
              <w:top w:w="85" w:type="dxa"/>
              <w:left w:w="95" w:type="dxa"/>
              <w:bottom w:w="85" w:type="dxa"/>
              <w:right w:w="95" w:type="dxa"/>
            </w:tcMar>
            <w:vAlign w:val="center"/>
          </w:tcPr>
          <w:p w14:paraId="38932371" w14:textId="77777777" w:rsidR="00567000" w:rsidRDefault="00000000">
            <w:pPr>
              <w:spacing w:after="0" w:line="252" w:lineRule="auto"/>
            </w:pPr>
            <w:r>
              <w:rPr>
                <w:sz w:val="19"/>
              </w:rPr>
              <w:t>Database playbook and recap; full image</w:t>
            </w:r>
          </w:p>
        </w:tc>
      </w:tr>
      <w:tr w:rsidR="00567000" w14:paraId="54B49523" w14:textId="77777777">
        <w:trPr>
          <w:cantSplit/>
          <w:jc w:val="center"/>
        </w:trPr>
        <w:tc>
          <w:tcPr>
            <w:tcW w:w="792" w:type="dxa"/>
            <w:shd w:val="clear" w:color="auto" w:fill="F1F4F7"/>
            <w:tcMar>
              <w:top w:w="85" w:type="dxa"/>
              <w:left w:w="95" w:type="dxa"/>
              <w:bottom w:w="85" w:type="dxa"/>
              <w:right w:w="95" w:type="dxa"/>
            </w:tcMar>
            <w:vAlign w:val="center"/>
          </w:tcPr>
          <w:p w14:paraId="0AF41528" w14:textId="77777777" w:rsidR="00567000" w:rsidRDefault="00000000">
            <w:pPr>
              <w:spacing w:after="0" w:line="252" w:lineRule="auto"/>
              <w:jc w:val="center"/>
            </w:pPr>
            <w:r>
              <w:rPr>
                <w:sz w:val="19"/>
              </w:rPr>
              <w:t>14</w:t>
            </w:r>
          </w:p>
        </w:tc>
        <w:tc>
          <w:tcPr>
            <w:tcW w:w="4608" w:type="dxa"/>
            <w:shd w:val="clear" w:color="auto" w:fill="F1F4F7"/>
            <w:tcMar>
              <w:top w:w="85" w:type="dxa"/>
              <w:left w:w="95" w:type="dxa"/>
              <w:bottom w:w="85" w:type="dxa"/>
              <w:right w:w="95" w:type="dxa"/>
            </w:tcMar>
            <w:vAlign w:val="center"/>
          </w:tcPr>
          <w:p w14:paraId="50DC624B" w14:textId="77777777" w:rsidR="00567000" w:rsidRDefault="00000000">
            <w:pPr>
              <w:spacing w:after="0" w:line="252" w:lineRule="auto"/>
            </w:pPr>
            <w:r>
              <w:rPr>
                <w:sz w:val="19"/>
              </w:rPr>
              <w:t>mongodb-working.png</w:t>
            </w:r>
          </w:p>
        </w:tc>
        <w:tc>
          <w:tcPr>
            <w:tcW w:w="4824" w:type="dxa"/>
            <w:shd w:val="clear" w:color="auto" w:fill="F1F4F7"/>
            <w:tcMar>
              <w:top w:w="85" w:type="dxa"/>
              <w:left w:w="95" w:type="dxa"/>
              <w:bottom w:w="85" w:type="dxa"/>
              <w:right w:w="95" w:type="dxa"/>
            </w:tcMar>
            <w:vAlign w:val="center"/>
          </w:tcPr>
          <w:p w14:paraId="31B3AB04" w14:textId="77777777" w:rsidR="00567000" w:rsidRDefault="00000000">
            <w:pPr>
              <w:spacing w:after="0" w:line="252" w:lineRule="auto"/>
            </w:pPr>
            <w:r>
              <w:rPr>
                <w:sz w:val="19"/>
              </w:rPr>
              <w:t>Service and local authenticated ping; username masked</w:t>
            </w:r>
          </w:p>
        </w:tc>
      </w:tr>
      <w:tr w:rsidR="00567000" w14:paraId="615BE2F3" w14:textId="77777777">
        <w:trPr>
          <w:cantSplit/>
          <w:jc w:val="center"/>
        </w:trPr>
        <w:tc>
          <w:tcPr>
            <w:tcW w:w="792" w:type="dxa"/>
            <w:shd w:val="clear" w:color="auto" w:fill="FFFFFF"/>
            <w:tcMar>
              <w:top w:w="85" w:type="dxa"/>
              <w:left w:w="95" w:type="dxa"/>
              <w:bottom w:w="85" w:type="dxa"/>
              <w:right w:w="95" w:type="dxa"/>
            </w:tcMar>
            <w:vAlign w:val="center"/>
          </w:tcPr>
          <w:p w14:paraId="2ECA5401" w14:textId="77777777" w:rsidR="00567000" w:rsidRDefault="00000000">
            <w:pPr>
              <w:spacing w:after="0" w:line="252" w:lineRule="auto"/>
              <w:jc w:val="center"/>
            </w:pPr>
            <w:r>
              <w:rPr>
                <w:sz w:val="19"/>
              </w:rPr>
              <w:t>15</w:t>
            </w:r>
          </w:p>
        </w:tc>
        <w:tc>
          <w:tcPr>
            <w:tcW w:w="4608" w:type="dxa"/>
            <w:shd w:val="clear" w:color="auto" w:fill="FFFFFF"/>
            <w:tcMar>
              <w:top w:w="85" w:type="dxa"/>
              <w:left w:w="95" w:type="dxa"/>
              <w:bottom w:w="85" w:type="dxa"/>
              <w:right w:w="95" w:type="dxa"/>
            </w:tcMar>
            <w:vAlign w:val="center"/>
          </w:tcPr>
          <w:p w14:paraId="2305809C" w14:textId="77777777" w:rsidR="00567000" w:rsidRDefault="00000000">
            <w:pPr>
              <w:spacing w:after="0" w:line="252" w:lineRule="auto"/>
            </w:pPr>
            <w:r>
              <w:rPr>
                <w:sz w:val="19"/>
              </w:rPr>
              <w:t>Screenshot 2026-10-27 222043.png</w:t>
            </w:r>
          </w:p>
        </w:tc>
        <w:tc>
          <w:tcPr>
            <w:tcW w:w="4824" w:type="dxa"/>
            <w:shd w:val="clear" w:color="auto" w:fill="FFFFFF"/>
            <w:tcMar>
              <w:top w:w="85" w:type="dxa"/>
              <w:left w:w="95" w:type="dxa"/>
              <w:bottom w:w="85" w:type="dxa"/>
              <w:right w:w="95" w:type="dxa"/>
            </w:tcMar>
            <w:vAlign w:val="center"/>
          </w:tcPr>
          <w:p w14:paraId="252396C6" w14:textId="77777777" w:rsidR="00567000" w:rsidRDefault="00000000">
            <w:pPr>
              <w:spacing w:after="0" w:line="252" w:lineRule="auto"/>
            </w:pPr>
            <w:r>
              <w:rPr>
                <w:sz w:val="19"/>
              </w:rPr>
              <w:t>Web rerun and recap; skipped tasks retained</w:t>
            </w:r>
          </w:p>
        </w:tc>
      </w:tr>
      <w:tr w:rsidR="00567000" w14:paraId="1DE729EA" w14:textId="77777777">
        <w:trPr>
          <w:cantSplit/>
          <w:jc w:val="center"/>
        </w:trPr>
        <w:tc>
          <w:tcPr>
            <w:tcW w:w="792" w:type="dxa"/>
            <w:shd w:val="clear" w:color="auto" w:fill="F1F4F7"/>
            <w:tcMar>
              <w:top w:w="85" w:type="dxa"/>
              <w:left w:w="95" w:type="dxa"/>
              <w:bottom w:w="85" w:type="dxa"/>
              <w:right w:w="95" w:type="dxa"/>
            </w:tcMar>
            <w:vAlign w:val="center"/>
          </w:tcPr>
          <w:p w14:paraId="1D1E66E3" w14:textId="77777777" w:rsidR="00567000" w:rsidRDefault="00000000">
            <w:pPr>
              <w:spacing w:after="0" w:line="252" w:lineRule="auto"/>
              <w:jc w:val="center"/>
            </w:pPr>
            <w:r>
              <w:rPr>
                <w:sz w:val="19"/>
              </w:rPr>
              <w:t>16</w:t>
            </w:r>
          </w:p>
        </w:tc>
        <w:tc>
          <w:tcPr>
            <w:tcW w:w="4608" w:type="dxa"/>
            <w:shd w:val="clear" w:color="auto" w:fill="F1F4F7"/>
            <w:tcMar>
              <w:top w:w="85" w:type="dxa"/>
              <w:left w:w="95" w:type="dxa"/>
              <w:bottom w:w="85" w:type="dxa"/>
              <w:right w:w="95" w:type="dxa"/>
            </w:tcMar>
            <w:vAlign w:val="center"/>
          </w:tcPr>
          <w:p w14:paraId="325DC771" w14:textId="77777777" w:rsidR="00567000" w:rsidRDefault="00000000">
            <w:pPr>
              <w:spacing w:after="0" w:line="252" w:lineRule="auto"/>
            </w:pPr>
            <w:r>
              <w:rPr>
                <w:sz w:val="19"/>
              </w:rPr>
              <w:t>Screenshot 2026-10-27 221728.png</w:t>
            </w:r>
          </w:p>
        </w:tc>
        <w:tc>
          <w:tcPr>
            <w:tcW w:w="4824" w:type="dxa"/>
            <w:shd w:val="clear" w:color="auto" w:fill="F1F4F7"/>
            <w:tcMar>
              <w:top w:w="85" w:type="dxa"/>
              <w:left w:w="95" w:type="dxa"/>
              <w:bottom w:w="85" w:type="dxa"/>
              <w:right w:w="95" w:type="dxa"/>
            </w:tcMar>
            <w:vAlign w:val="center"/>
          </w:tcPr>
          <w:p w14:paraId="52B8FDA3" w14:textId="77777777" w:rsidR="00567000" w:rsidRDefault="00000000">
            <w:pPr>
              <w:spacing w:after="0" w:line="252" w:lineRule="auto"/>
            </w:pPr>
            <w:r>
              <w:rPr>
                <w:sz w:val="19"/>
              </w:rPr>
              <w:t>Terminal excerpt; full HTTP status and JSON retained</w:t>
            </w:r>
          </w:p>
        </w:tc>
      </w:tr>
      <w:tr w:rsidR="00567000" w14:paraId="47A32FDF" w14:textId="77777777">
        <w:trPr>
          <w:cantSplit/>
          <w:jc w:val="center"/>
        </w:trPr>
        <w:tc>
          <w:tcPr>
            <w:tcW w:w="792" w:type="dxa"/>
            <w:shd w:val="clear" w:color="auto" w:fill="FFFFFF"/>
            <w:tcMar>
              <w:top w:w="85" w:type="dxa"/>
              <w:left w:w="95" w:type="dxa"/>
              <w:bottom w:w="85" w:type="dxa"/>
              <w:right w:w="95" w:type="dxa"/>
            </w:tcMar>
            <w:vAlign w:val="center"/>
          </w:tcPr>
          <w:p w14:paraId="483FA55D" w14:textId="77777777" w:rsidR="00567000" w:rsidRDefault="00000000">
            <w:pPr>
              <w:spacing w:after="0" w:line="252" w:lineRule="auto"/>
              <w:jc w:val="center"/>
            </w:pPr>
            <w:r>
              <w:rPr>
                <w:sz w:val="19"/>
              </w:rPr>
              <w:t>17</w:t>
            </w:r>
          </w:p>
        </w:tc>
        <w:tc>
          <w:tcPr>
            <w:tcW w:w="4608" w:type="dxa"/>
            <w:shd w:val="clear" w:color="auto" w:fill="FFFFFF"/>
            <w:tcMar>
              <w:top w:w="85" w:type="dxa"/>
              <w:left w:w="95" w:type="dxa"/>
              <w:bottom w:w="85" w:type="dxa"/>
              <w:right w:w="95" w:type="dxa"/>
            </w:tcMar>
            <w:vAlign w:val="center"/>
          </w:tcPr>
          <w:p w14:paraId="4CB7B2D5" w14:textId="77777777" w:rsidR="00567000" w:rsidRDefault="00000000">
            <w:pPr>
              <w:spacing w:after="0" w:line="252" w:lineRule="auto"/>
            </w:pPr>
            <w:r>
              <w:rPr>
                <w:sz w:val="19"/>
              </w:rPr>
              <w:t>Screenshot 2026-10-27 221631.png</w:t>
            </w:r>
          </w:p>
        </w:tc>
        <w:tc>
          <w:tcPr>
            <w:tcW w:w="4824" w:type="dxa"/>
            <w:shd w:val="clear" w:color="auto" w:fill="FFFFFF"/>
            <w:tcMar>
              <w:top w:w="85" w:type="dxa"/>
              <w:left w:w="95" w:type="dxa"/>
              <w:bottom w:w="85" w:type="dxa"/>
              <w:right w:w="95" w:type="dxa"/>
            </w:tcMar>
            <w:vAlign w:val="center"/>
          </w:tcPr>
          <w:p w14:paraId="3E546B3F" w14:textId="77777777" w:rsidR="00567000" w:rsidRDefault="00000000">
            <w:pPr>
              <w:spacing w:after="0" w:line="252" w:lineRule="auto"/>
            </w:pPr>
            <w:r>
              <w:rPr>
                <w:sz w:val="19"/>
              </w:rPr>
              <w:t>Form excerpt; blank side margins removed</w:t>
            </w:r>
          </w:p>
        </w:tc>
      </w:tr>
      <w:tr w:rsidR="00567000" w14:paraId="661831CE" w14:textId="77777777">
        <w:trPr>
          <w:cantSplit/>
          <w:jc w:val="center"/>
        </w:trPr>
        <w:tc>
          <w:tcPr>
            <w:tcW w:w="792" w:type="dxa"/>
            <w:shd w:val="clear" w:color="auto" w:fill="F1F4F7"/>
            <w:tcMar>
              <w:top w:w="85" w:type="dxa"/>
              <w:left w:w="95" w:type="dxa"/>
              <w:bottom w:w="85" w:type="dxa"/>
              <w:right w:w="95" w:type="dxa"/>
            </w:tcMar>
            <w:vAlign w:val="center"/>
          </w:tcPr>
          <w:p w14:paraId="5A704BA3" w14:textId="77777777" w:rsidR="00567000" w:rsidRDefault="00000000">
            <w:pPr>
              <w:spacing w:after="0" w:line="252" w:lineRule="auto"/>
              <w:jc w:val="center"/>
            </w:pPr>
            <w:r>
              <w:rPr>
                <w:sz w:val="19"/>
              </w:rPr>
              <w:t>18</w:t>
            </w:r>
          </w:p>
        </w:tc>
        <w:tc>
          <w:tcPr>
            <w:tcW w:w="4608" w:type="dxa"/>
            <w:shd w:val="clear" w:color="auto" w:fill="F1F4F7"/>
            <w:tcMar>
              <w:top w:w="85" w:type="dxa"/>
              <w:left w:w="95" w:type="dxa"/>
              <w:bottom w:w="85" w:type="dxa"/>
              <w:right w:w="95" w:type="dxa"/>
            </w:tcMar>
            <w:vAlign w:val="center"/>
          </w:tcPr>
          <w:p w14:paraId="21128CF3" w14:textId="77777777" w:rsidR="00567000" w:rsidRDefault="00000000">
            <w:pPr>
              <w:spacing w:after="0" w:line="252" w:lineRule="auto"/>
            </w:pPr>
            <w:r>
              <w:rPr>
                <w:sz w:val="19"/>
              </w:rPr>
              <w:t>Screenshot 2026-10-27 221642.png</w:t>
            </w:r>
          </w:p>
        </w:tc>
        <w:tc>
          <w:tcPr>
            <w:tcW w:w="4824" w:type="dxa"/>
            <w:shd w:val="clear" w:color="auto" w:fill="F1F4F7"/>
            <w:tcMar>
              <w:top w:w="85" w:type="dxa"/>
              <w:left w:w="95" w:type="dxa"/>
              <w:bottom w:w="85" w:type="dxa"/>
              <w:right w:w="95" w:type="dxa"/>
            </w:tcMar>
            <w:vAlign w:val="center"/>
          </w:tcPr>
          <w:p w14:paraId="5FB60CDC" w14:textId="77777777" w:rsidR="00567000" w:rsidRDefault="00000000">
            <w:pPr>
              <w:spacing w:after="0" w:line="252" w:lineRule="auto"/>
            </w:pPr>
            <w:r>
              <w:rPr>
                <w:sz w:val="19"/>
              </w:rPr>
              <w:t>Save confirmation and details; whitespace cropped</w:t>
            </w:r>
          </w:p>
        </w:tc>
      </w:tr>
      <w:tr w:rsidR="00567000" w14:paraId="7C488DD2" w14:textId="77777777">
        <w:trPr>
          <w:cantSplit/>
          <w:jc w:val="center"/>
        </w:trPr>
        <w:tc>
          <w:tcPr>
            <w:tcW w:w="792" w:type="dxa"/>
            <w:shd w:val="clear" w:color="auto" w:fill="FFFFFF"/>
            <w:tcMar>
              <w:top w:w="85" w:type="dxa"/>
              <w:left w:w="95" w:type="dxa"/>
              <w:bottom w:w="85" w:type="dxa"/>
              <w:right w:w="95" w:type="dxa"/>
            </w:tcMar>
            <w:vAlign w:val="center"/>
          </w:tcPr>
          <w:p w14:paraId="493B9C87" w14:textId="77777777" w:rsidR="00567000" w:rsidRDefault="00000000">
            <w:pPr>
              <w:spacing w:after="0" w:line="252" w:lineRule="auto"/>
              <w:jc w:val="center"/>
            </w:pPr>
            <w:r>
              <w:rPr>
                <w:sz w:val="19"/>
              </w:rPr>
              <w:t>19</w:t>
            </w:r>
          </w:p>
        </w:tc>
        <w:tc>
          <w:tcPr>
            <w:tcW w:w="4608" w:type="dxa"/>
            <w:shd w:val="clear" w:color="auto" w:fill="FFFFFF"/>
            <w:tcMar>
              <w:top w:w="85" w:type="dxa"/>
              <w:left w:w="95" w:type="dxa"/>
              <w:bottom w:w="85" w:type="dxa"/>
              <w:right w:w="95" w:type="dxa"/>
            </w:tcMar>
            <w:vAlign w:val="center"/>
          </w:tcPr>
          <w:p w14:paraId="0EF0C814" w14:textId="77777777" w:rsidR="00567000" w:rsidRDefault="00000000">
            <w:pPr>
              <w:spacing w:after="0" w:line="252" w:lineRule="auto"/>
            </w:pPr>
            <w:r>
              <w:rPr>
                <w:sz w:val="19"/>
              </w:rPr>
              <w:t>Screenshot 2026-10-27 221654.png</w:t>
            </w:r>
          </w:p>
        </w:tc>
        <w:tc>
          <w:tcPr>
            <w:tcW w:w="4824" w:type="dxa"/>
            <w:shd w:val="clear" w:color="auto" w:fill="FFFFFF"/>
            <w:tcMar>
              <w:top w:w="85" w:type="dxa"/>
              <w:left w:w="95" w:type="dxa"/>
              <w:bottom w:w="85" w:type="dxa"/>
              <w:right w:w="95" w:type="dxa"/>
            </w:tcMar>
            <w:vAlign w:val="center"/>
          </w:tcPr>
          <w:p w14:paraId="4638635C" w14:textId="77777777" w:rsidR="00567000" w:rsidRDefault="00000000">
            <w:pPr>
              <w:spacing w:after="0" w:line="252" w:lineRule="auto"/>
            </w:pPr>
            <w:r>
              <w:rPr>
                <w:sz w:val="19"/>
              </w:rPr>
              <w:t>Homepage and trip card; empty lower area cropped</w:t>
            </w:r>
          </w:p>
        </w:tc>
      </w:tr>
      <w:tr w:rsidR="00567000" w14:paraId="333F8D25" w14:textId="77777777">
        <w:trPr>
          <w:cantSplit/>
          <w:jc w:val="center"/>
        </w:trPr>
        <w:tc>
          <w:tcPr>
            <w:tcW w:w="792" w:type="dxa"/>
            <w:shd w:val="clear" w:color="auto" w:fill="F1F4F7"/>
            <w:tcMar>
              <w:top w:w="85" w:type="dxa"/>
              <w:left w:w="95" w:type="dxa"/>
              <w:bottom w:w="85" w:type="dxa"/>
              <w:right w:w="95" w:type="dxa"/>
            </w:tcMar>
            <w:vAlign w:val="center"/>
          </w:tcPr>
          <w:p w14:paraId="0675A37C" w14:textId="77777777" w:rsidR="00567000" w:rsidRDefault="00000000">
            <w:pPr>
              <w:spacing w:after="0" w:line="252" w:lineRule="auto"/>
              <w:jc w:val="center"/>
            </w:pPr>
            <w:r>
              <w:rPr>
                <w:sz w:val="19"/>
              </w:rPr>
              <w:t>20</w:t>
            </w:r>
          </w:p>
        </w:tc>
        <w:tc>
          <w:tcPr>
            <w:tcW w:w="4608" w:type="dxa"/>
            <w:shd w:val="clear" w:color="auto" w:fill="F1F4F7"/>
            <w:tcMar>
              <w:top w:w="85" w:type="dxa"/>
              <w:left w:w="95" w:type="dxa"/>
              <w:bottom w:w="85" w:type="dxa"/>
              <w:right w:w="95" w:type="dxa"/>
            </w:tcMar>
            <w:vAlign w:val="center"/>
          </w:tcPr>
          <w:p w14:paraId="6A0D78A1" w14:textId="77777777" w:rsidR="00567000" w:rsidRDefault="00000000">
            <w:pPr>
              <w:spacing w:after="0" w:line="252" w:lineRule="auto"/>
            </w:pPr>
            <w:r>
              <w:rPr>
                <w:sz w:val="19"/>
              </w:rPr>
              <w:t>Screenshot 2026-10-27 202507.png</w:t>
            </w:r>
          </w:p>
        </w:tc>
        <w:tc>
          <w:tcPr>
            <w:tcW w:w="4824" w:type="dxa"/>
            <w:shd w:val="clear" w:color="auto" w:fill="F1F4F7"/>
            <w:tcMar>
              <w:top w:w="85" w:type="dxa"/>
              <w:left w:w="95" w:type="dxa"/>
              <w:bottom w:w="85" w:type="dxa"/>
              <w:right w:w="95" w:type="dxa"/>
            </w:tcMar>
            <w:vAlign w:val="center"/>
          </w:tcPr>
          <w:p w14:paraId="21D99540" w14:textId="77777777" w:rsidR="00567000" w:rsidRDefault="00000000">
            <w:pPr>
              <w:spacing w:after="0" w:line="252" w:lineRule="auto"/>
            </w:pPr>
            <w:r>
              <w:rPr>
                <w:sz w:val="19"/>
              </w:rPr>
              <w:t>Initial timeout excerpt; later duplicate recovery omitted</w:t>
            </w:r>
          </w:p>
        </w:tc>
      </w:tr>
      <w:tr w:rsidR="00567000" w14:paraId="4BEA4E1F" w14:textId="77777777">
        <w:trPr>
          <w:cantSplit/>
          <w:jc w:val="center"/>
        </w:trPr>
        <w:tc>
          <w:tcPr>
            <w:tcW w:w="792" w:type="dxa"/>
            <w:shd w:val="clear" w:color="auto" w:fill="FFFFFF"/>
            <w:tcMar>
              <w:top w:w="85" w:type="dxa"/>
              <w:left w:w="95" w:type="dxa"/>
              <w:bottom w:w="85" w:type="dxa"/>
              <w:right w:w="95" w:type="dxa"/>
            </w:tcMar>
            <w:vAlign w:val="center"/>
          </w:tcPr>
          <w:p w14:paraId="28169691" w14:textId="77777777" w:rsidR="00567000" w:rsidRDefault="00000000">
            <w:pPr>
              <w:spacing w:after="0" w:line="252" w:lineRule="auto"/>
              <w:jc w:val="center"/>
            </w:pPr>
            <w:r>
              <w:rPr>
                <w:sz w:val="19"/>
              </w:rPr>
              <w:t>21</w:t>
            </w:r>
          </w:p>
        </w:tc>
        <w:tc>
          <w:tcPr>
            <w:tcW w:w="4608" w:type="dxa"/>
            <w:shd w:val="clear" w:color="auto" w:fill="FFFFFF"/>
            <w:tcMar>
              <w:top w:w="85" w:type="dxa"/>
              <w:left w:w="95" w:type="dxa"/>
              <w:bottom w:w="85" w:type="dxa"/>
              <w:right w:w="95" w:type="dxa"/>
            </w:tcMar>
            <w:vAlign w:val="center"/>
          </w:tcPr>
          <w:p w14:paraId="059AEF27" w14:textId="77777777" w:rsidR="00567000" w:rsidRDefault="00000000">
            <w:pPr>
              <w:spacing w:after="0" w:line="252" w:lineRule="auto"/>
            </w:pPr>
            <w:r>
              <w:rPr>
                <w:sz w:val="19"/>
              </w:rPr>
              <w:t>Screenshot 2026-10-27 203909.png</w:t>
            </w:r>
          </w:p>
        </w:tc>
        <w:tc>
          <w:tcPr>
            <w:tcW w:w="4824" w:type="dxa"/>
            <w:shd w:val="clear" w:color="auto" w:fill="FFFFFF"/>
            <w:tcMar>
              <w:top w:w="85" w:type="dxa"/>
              <w:left w:w="95" w:type="dxa"/>
              <w:bottom w:w="85" w:type="dxa"/>
              <w:right w:w="95" w:type="dxa"/>
            </w:tcMar>
            <w:vAlign w:val="center"/>
          </w:tcPr>
          <w:p w14:paraId="23D560AB" w14:textId="77777777" w:rsidR="00567000" w:rsidRDefault="00000000">
            <w:pPr>
              <w:spacing w:after="0" w:line="252" w:lineRule="auto"/>
            </w:pPr>
            <w:r>
              <w:rPr>
                <w:sz w:val="19"/>
              </w:rPr>
              <w:t>Vault encryption; warning retained</w:t>
            </w:r>
          </w:p>
        </w:tc>
      </w:tr>
      <w:tr w:rsidR="00567000" w14:paraId="1757AE1B" w14:textId="77777777">
        <w:trPr>
          <w:cantSplit/>
          <w:jc w:val="center"/>
        </w:trPr>
        <w:tc>
          <w:tcPr>
            <w:tcW w:w="792" w:type="dxa"/>
            <w:shd w:val="clear" w:color="auto" w:fill="F1F4F7"/>
            <w:tcMar>
              <w:top w:w="85" w:type="dxa"/>
              <w:left w:w="95" w:type="dxa"/>
              <w:bottom w:w="85" w:type="dxa"/>
              <w:right w:w="95" w:type="dxa"/>
            </w:tcMar>
            <w:vAlign w:val="center"/>
          </w:tcPr>
          <w:p w14:paraId="76C3D878" w14:textId="77777777" w:rsidR="00567000" w:rsidRDefault="00000000">
            <w:pPr>
              <w:spacing w:after="0" w:line="252" w:lineRule="auto"/>
              <w:jc w:val="center"/>
            </w:pPr>
            <w:r>
              <w:rPr>
                <w:sz w:val="19"/>
              </w:rPr>
              <w:t>22</w:t>
            </w:r>
          </w:p>
        </w:tc>
        <w:tc>
          <w:tcPr>
            <w:tcW w:w="4608" w:type="dxa"/>
            <w:shd w:val="clear" w:color="auto" w:fill="F1F4F7"/>
            <w:tcMar>
              <w:top w:w="85" w:type="dxa"/>
              <w:left w:w="95" w:type="dxa"/>
              <w:bottom w:w="85" w:type="dxa"/>
              <w:right w:w="95" w:type="dxa"/>
            </w:tcMar>
            <w:vAlign w:val="center"/>
          </w:tcPr>
          <w:p w14:paraId="5254724C" w14:textId="77777777" w:rsidR="00567000" w:rsidRDefault="00000000">
            <w:pPr>
              <w:spacing w:after="0" w:line="252" w:lineRule="auto"/>
            </w:pPr>
            <w:r>
              <w:rPr>
                <w:sz w:val="19"/>
              </w:rPr>
              <w:t>Screenshot 2026-10-27 111111.png</w:t>
            </w:r>
          </w:p>
        </w:tc>
        <w:tc>
          <w:tcPr>
            <w:tcW w:w="4824" w:type="dxa"/>
            <w:shd w:val="clear" w:color="auto" w:fill="F1F4F7"/>
            <w:tcMar>
              <w:top w:w="85" w:type="dxa"/>
              <w:left w:w="95" w:type="dxa"/>
              <w:bottom w:w="85" w:type="dxa"/>
              <w:right w:w="95" w:type="dxa"/>
            </w:tcMar>
            <w:vAlign w:val="center"/>
          </w:tcPr>
          <w:p w14:paraId="0CB1AD72" w14:textId="77777777" w:rsidR="00567000" w:rsidRDefault="00000000">
            <w:pPr>
              <w:spacing w:after="0" w:line="252" w:lineRule="auto"/>
            </w:pPr>
            <w:r>
              <w:rPr>
                <w:sz w:val="19"/>
              </w:rPr>
              <w:t>Ubuntu lookup and EC2 IAM declarations; full image</w:t>
            </w:r>
          </w:p>
        </w:tc>
      </w:tr>
      <w:tr w:rsidR="00567000" w14:paraId="37EB56FC" w14:textId="77777777">
        <w:trPr>
          <w:cantSplit/>
          <w:jc w:val="center"/>
        </w:trPr>
        <w:tc>
          <w:tcPr>
            <w:tcW w:w="792" w:type="dxa"/>
            <w:shd w:val="clear" w:color="auto" w:fill="FFFFFF"/>
            <w:tcMar>
              <w:top w:w="85" w:type="dxa"/>
              <w:left w:w="95" w:type="dxa"/>
              <w:bottom w:w="85" w:type="dxa"/>
              <w:right w:w="95" w:type="dxa"/>
            </w:tcMar>
            <w:vAlign w:val="center"/>
          </w:tcPr>
          <w:p w14:paraId="19BF046C" w14:textId="77777777" w:rsidR="00567000" w:rsidRDefault="00000000">
            <w:pPr>
              <w:spacing w:after="0" w:line="252" w:lineRule="auto"/>
              <w:jc w:val="center"/>
            </w:pPr>
            <w:r>
              <w:rPr>
                <w:sz w:val="19"/>
              </w:rPr>
              <w:t>23</w:t>
            </w:r>
          </w:p>
        </w:tc>
        <w:tc>
          <w:tcPr>
            <w:tcW w:w="4608" w:type="dxa"/>
            <w:shd w:val="clear" w:color="auto" w:fill="FFFFFF"/>
            <w:tcMar>
              <w:top w:w="85" w:type="dxa"/>
              <w:left w:w="95" w:type="dxa"/>
              <w:bottom w:w="85" w:type="dxa"/>
              <w:right w:w="95" w:type="dxa"/>
            </w:tcMar>
            <w:vAlign w:val="center"/>
          </w:tcPr>
          <w:p w14:paraId="50196911" w14:textId="77777777" w:rsidR="00567000" w:rsidRDefault="00000000">
            <w:pPr>
              <w:spacing w:after="0" w:line="252" w:lineRule="auto"/>
            </w:pPr>
            <w:r>
              <w:rPr>
                <w:sz w:val="19"/>
              </w:rPr>
              <w:t>Screenshot 2026-10-27 111127.png</w:t>
            </w:r>
          </w:p>
        </w:tc>
        <w:tc>
          <w:tcPr>
            <w:tcW w:w="4824" w:type="dxa"/>
            <w:shd w:val="clear" w:color="auto" w:fill="FFFFFF"/>
            <w:tcMar>
              <w:top w:w="85" w:type="dxa"/>
              <w:left w:w="95" w:type="dxa"/>
              <w:bottom w:w="85" w:type="dxa"/>
              <w:right w:w="95" w:type="dxa"/>
            </w:tcMar>
            <w:vAlign w:val="center"/>
          </w:tcPr>
          <w:p w14:paraId="79E0961A" w14:textId="77777777" w:rsidR="00567000" w:rsidRDefault="00000000">
            <w:pPr>
              <w:spacing w:after="0" w:line="252" w:lineRule="auto"/>
            </w:pPr>
            <w:r>
              <w:rPr>
                <w:sz w:val="19"/>
              </w:rPr>
              <w:t>Output-definition excerpt; variable-file content omitted</w:t>
            </w:r>
          </w:p>
        </w:tc>
      </w:tr>
    </w:tbl>
    <w:p w14:paraId="5A74DEFB" w14:textId="77777777" w:rsidR="00567000" w:rsidRDefault="00567000">
      <w:pPr>
        <w:spacing w:after="20" w:line="240" w:lineRule="auto"/>
      </w:pPr>
    </w:p>
    <w:p w14:paraId="509B306E" w14:textId="77777777" w:rsidR="00567000" w:rsidRDefault="00000000">
      <w:pPr>
        <w:pStyle w:val="Heading2"/>
      </w:pPr>
      <w:r>
        <w:t>Evidence coverage</w:t>
      </w:r>
    </w:p>
    <w:p w14:paraId="6C9DBF5B" w14:textId="77777777" w:rsidR="00567000" w:rsidRDefault="00000000">
      <w:r>
        <w:rPr>
          <w:sz w:val="20"/>
        </w:rPr>
        <w:t>The 23 figures use 22 distinct original screenshots. The final AWS Console image supplies two focused figures: the instance table and web inbound rules. Three other uploaded files are exact copies of included sources. The remaining four unique images are recorded in Appendix C as redundant or sensitive.</w:t>
      </w:r>
    </w:p>
    <w:p w14:paraId="7AC2E643" w14:textId="77777777" w:rsidR="00567000" w:rsidRDefault="00000000">
      <w:pPr>
        <w:pStyle w:val="Heading1"/>
        <w:pageBreakBefore/>
      </w:pPr>
      <w:bookmarkStart w:id="44" w:name="excluded"/>
      <w:r>
        <w:lastRenderedPageBreak/>
        <w:t>Appendix C Duplicate and excluded screenshots</w:t>
      </w:r>
      <w:bookmarkEnd w:id="44"/>
    </w:p>
    <w:p w14:paraId="2208A13C" w14:textId="77777777" w:rsidR="00567000" w:rsidRDefault="00000000">
      <w:r>
        <w:rPr>
          <w:sz w:val="20"/>
        </w:rPr>
        <w:t>Only the screenshots needed to explain the setup and results are included.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536"/>
        <w:gridCol w:w="1512"/>
        <w:gridCol w:w="4176"/>
      </w:tblGrid>
      <w:tr w:rsidR="00567000" w14:paraId="41C6AC2F" w14:textId="77777777">
        <w:trPr>
          <w:cantSplit/>
          <w:tblHeader/>
          <w:jc w:val="center"/>
        </w:trPr>
        <w:tc>
          <w:tcPr>
            <w:tcW w:w="4536" w:type="dxa"/>
            <w:shd w:val="clear" w:color="auto" w:fill="243E55"/>
            <w:tcMar>
              <w:top w:w="85" w:type="dxa"/>
              <w:left w:w="95" w:type="dxa"/>
              <w:bottom w:w="85" w:type="dxa"/>
              <w:right w:w="95" w:type="dxa"/>
            </w:tcMar>
            <w:vAlign w:val="center"/>
          </w:tcPr>
          <w:p w14:paraId="401E4F3E" w14:textId="77777777" w:rsidR="00567000" w:rsidRDefault="00000000">
            <w:pPr>
              <w:spacing w:after="0" w:line="252" w:lineRule="auto"/>
            </w:pPr>
            <w:r>
              <w:rPr>
                <w:b/>
                <w:color w:val="FFFFFF"/>
                <w:sz w:val="19"/>
              </w:rPr>
              <w:t>Original screenshot filename</w:t>
            </w:r>
          </w:p>
        </w:tc>
        <w:tc>
          <w:tcPr>
            <w:tcW w:w="1512" w:type="dxa"/>
            <w:shd w:val="clear" w:color="auto" w:fill="243E55"/>
            <w:tcMar>
              <w:top w:w="85" w:type="dxa"/>
              <w:left w:w="95" w:type="dxa"/>
              <w:bottom w:w="85" w:type="dxa"/>
              <w:right w:w="95" w:type="dxa"/>
            </w:tcMar>
            <w:vAlign w:val="center"/>
          </w:tcPr>
          <w:p w14:paraId="65D2CC32" w14:textId="77777777" w:rsidR="00567000" w:rsidRDefault="00000000">
            <w:pPr>
              <w:spacing w:after="0" w:line="252" w:lineRule="auto"/>
            </w:pPr>
            <w:r>
              <w:rPr>
                <w:b/>
                <w:color w:val="FFFFFF"/>
                <w:sz w:val="19"/>
              </w:rPr>
              <w:t>Disposition</w:t>
            </w:r>
          </w:p>
        </w:tc>
        <w:tc>
          <w:tcPr>
            <w:tcW w:w="4176" w:type="dxa"/>
            <w:shd w:val="clear" w:color="auto" w:fill="243E55"/>
            <w:tcMar>
              <w:top w:w="85" w:type="dxa"/>
              <w:left w:w="95" w:type="dxa"/>
              <w:bottom w:w="85" w:type="dxa"/>
              <w:right w:w="95" w:type="dxa"/>
            </w:tcMar>
            <w:vAlign w:val="center"/>
          </w:tcPr>
          <w:p w14:paraId="62F08FBA" w14:textId="77777777" w:rsidR="00567000" w:rsidRDefault="00000000">
            <w:pPr>
              <w:spacing w:after="0" w:line="252" w:lineRule="auto"/>
            </w:pPr>
            <w:r>
              <w:rPr>
                <w:b/>
                <w:color w:val="FFFFFF"/>
                <w:sz w:val="19"/>
              </w:rPr>
              <w:t>Reason or retained source</w:t>
            </w:r>
          </w:p>
        </w:tc>
      </w:tr>
      <w:tr w:rsidR="00567000" w14:paraId="48A8890E" w14:textId="77777777">
        <w:trPr>
          <w:cantSplit/>
          <w:jc w:val="center"/>
        </w:trPr>
        <w:tc>
          <w:tcPr>
            <w:tcW w:w="4536" w:type="dxa"/>
            <w:shd w:val="clear" w:color="auto" w:fill="FFFFFF"/>
            <w:tcMar>
              <w:top w:w="85" w:type="dxa"/>
              <w:left w:w="95" w:type="dxa"/>
              <w:bottom w:w="85" w:type="dxa"/>
              <w:right w:w="95" w:type="dxa"/>
            </w:tcMar>
            <w:vAlign w:val="center"/>
          </w:tcPr>
          <w:p w14:paraId="7DC86A33" w14:textId="77777777" w:rsidR="00567000" w:rsidRDefault="00000000">
            <w:pPr>
              <w:spacing w:after="0" w:line="252" w:lineRule="auto"/>
            </w:pPr>
            <w:r>
              <w:rPr>
                <w:sz w:val="19"/>
              </w:rPr>
              <w:t>Screenshot 2026-10-27 110900.png</w:t>
            </w:r>
          </w:p>
        </w:tc>
        <w:tc>
          <w:tcPr>
            <w:tcW w:w="1512" w:type="dxa"/>
            <w:shd w:val="clear" w:color="auto" w:fill="FFFFFF"/>
            <w:tcMar>
              <w:top w:w="85" w:type="dxa"/>
              <w:left w:w="95" w:type="dxa"/>
              <w:bottom w:w="85" w:type="dxa"/>
              <w:right w:w="95" w:type="dxa"/>
            </w:tcMar>
            <w:vAlign w:val="center"/>
          </w:tcPr>
          <w:p w14:paraId="0C9F32A6" w14:textId="77777777" w:rsidR="00567000" w:rsidRDefault="00000000">
            <w:pPr>
              <w:spacing w:after="0" w:line="252" w:lineRule="auto"/>
            </w:pPr>
            <w:r>
              <w:rPr>
                <w:sz w:val="19"/>
              </w:rPr>
              <w:t>Exact duplicate</w:t>
            </w:r>
          </w:p>
        </w:tc>
        <w:tc>
          <w:tcPr>
            <w:tcW w:w="4176" w:type="dxa"/>
            <w:shd w:val="clear" w:color="auto" w:fill="FFFFFF"/>
            <w:tcMar>
              <w:top w:w="85" w:type="dxa"/>
              <w:left w:w="95" w:type="dxa"/>
              <w:bottom w:w="85" w:type="dxa"/>
              <w:right w:w="95" w:type="dxa"/>
            </w:tcMar>
            <w:vAlign w:val="center"/>
          </w:tcPr>
          <w:p w14:paraId="5266B131" w14:textId="77777777" w:rsidR="00567000" w:rsidRDefault="00000000">
            <w:pPr>
              <w:spacing w:after="0" w:line="252" w:lineRule="auto"/>
            </w:pPr>
            <w:r>
              <w:rPr>
                <w:sz w:val="19"/>
              </w:rPr>
              <w:t>Identical to terraform-init-validate.png, used as Figure 4</w:t>
            </w:r>
          </w:p>
        </w:tc>
      </w:tr>
      <w:tr w:rsidR="00567000" w14:paraId="5CAC9EE1" w14:textId="77777777">
        <w:trPr>
          <w:cantSplit/>
          <w:jc w:val="center"/>
        </w:trPr>
        <w:tc>
          <w:tcPr>
            <w:tcW w:w="4536" w:type="dxa"/>
            <w:shd w:val="clear" w:color="auto" w:fill="F1F4F7"/>
            <w:tcMar>
              <w:top w:w="85" w:type="dxa"/>
              <w:left w:w="95" w:type="dxa"/>
              <w:bottom w:w="85" w:type="dxa"/>
              <w:right w:w="95" w:type="dxa"/>
            </w:tcMar>
            <w:vAlign w:val="center"/>
          </w:tcPr>
          <w:p w14:paraId="049EB947" w14:textId="77777777" w:rsidR="00567000" w:rsidRDefault="00000000">
            <w:pPr>
              <w:spacing w:after="0" w:line="252" w:lineRule="auto"/>
            </w:pPr>
            <w:r>
              <w:rPr>
                <w:sz w:val="19"/>
              </w:rPr>
              <w:t>Screenshot 2026-10-27 111512.png</w:t>
            </w:r>
          </w:p>
        </w:tc>
        <w:tc>
          <w:tcPr>
            <w:tcW w:w="1512" w:type="dxa"/>
            <w:shd w:val="clear" w:color="auto" w:fill="F1F4F7"/>
            <w:tcMar>
              <w:top w:w="85" w:type="dxa"/>
              <w:left w:w="95" w:type="dxa"/>
              <w:bottom w:w="85" w:type="dxa"/>
              <w:right w:w="95" w:type="dxa"/>
            </w:tcMar>
            <w:vAlign w:val="center"/>
          </w:tcPr>
          <w:p w14:paraId="58368E71" w14:textId="77777777" w:rsidR="00567000" w:rsidRDefault="00000000">
            <w:pPr>
              <w:spacing w:after="0" w:line="252" w:lineRule="auto"/>
            </w:pPr>
            <w:r>
              <w:rPr>
                <w:sz w:val="19"/>
              </w:rPr>
              <w:t>Exact duplicate</w:t>
            </w:r>
          </w:p>
        </w:tc>
        <w:tc>
          <w:tcPr>
            <w:tcW w:w="4176" w:type="dxa"/>
            <w:shd w:val="clear" w:color="auto" w:fill="F1F4F7"/>
            <w:tcMar>
              <w:top w:w="85" w:type="dxa"/>
              <w:left w:w="95" w:type="dxa"/>
              <w:bottom w:w="85" w:type="dxa"/>
              <w:right w:w="95" w:type="dxa"/>
            </w:tcMar>
            <w:vAlign w:val="center"/>
          </w:tcPr>
          <w:p w14:paraId="400360FD" w14:textId="77777777" w:rsidR="00567000" w:rsidRDefault="00000000">
            <w:pPr>
              <w:spacing w:after="0" w:line="252" w:lineRule="auto"/>
            </w:pPr>
            <w:r>
              <w:rPr>
                <w:sz w:val="19"/>
              </w:rPr>
              <w:t>Identical to terraform-plan-summary.png, used as Figure 5</w:t>
            </w:r>
          </w:p>
        </w:tc>
      </w:tr>
      <w:tr w:rsidR="00567000" w14:paraId="68518F89" w14:textId="77777777">
        <w:trPr>
          <w:cantSplit/>
          <w:jc w:val="center"/>
        </w:trPr>
        <w:tc>
          <w:tcPr>
            <w:tcW w:w="4536" w:type="dxa"/>
            <w:shd w:val="clear" w:color="auto" w:fill="FFFFFF"/>
            <w:tcMar>
              <w:top w:w="85" w:type="dxa"/>
              <w:left w:w="95" w:type="dxa"/>
              <w:bottom w:w="85" w:type="dxa"/>
              <w:right w:w="95" w:type="dxa"/>
            </w:tcMar>
            <w:vAlign w:val="center"/>
          </w:tcPr>
          <w:p w14:paraId="6557F6D3" w14:textId="77777777" w:rsidR="00567000" w:rsidRDefault="00000000">
            <w:pPr>
              <w:spacing w:after="0" w:line="252" w:lineRule="auto"/>
            </w:pPr>
            <w:r>
              <w:rPr>
                <w:sz w:val="19"/>
              </w:rPr>
              <w:t>Screenshot 2026-10-27 210651.png</w:t>
            </w:r>
          </w:p>
        </w:tc>
        <w:tc>
          <w:tcPr>
            <w:tcW w:w="1512" w:type="dxa"/>
            <w:shd w:val="clear" w:color="auto" w:fill="FFFFFF"/>
            <w:tcMar>
              <w:top w:w="85" w:type="dxa"/>
              <w:left w:w="95" w:type="dxa"/>
              <w:bottom w:w="85" w:type="dxa"/>
              <w:right w:w="95" w:type="dxa"/>
            </w:tcMar>
            <w:vAlign w:val="center"/>
          </w:tcPr>
          <w:p w14:paraId="7AA4FBBA" w14:textId="77777777" w:rsidR="00567000" w:rsidRDefault="00000000">
            <w:pPr>
              <w:spacing w:after="0" w:line="252" w:lineRule="auto"/>
            </w:pPr>
            <w:r>
              <w:rPr>
                <w:sz w:val="19"/>
              </w:rPr>
              <w:t>Exact duplicate</w:t>
            </w:r>
          </w:p>
        </w:tc>
        <w:tc>
          <w:tcPr>
            <w:tcW w:w="4176" w:type="dxa"/>
            <w:shd w:val="clear" w:color="auto" w:fill="FFFFFF"/>
            <w:tcMar>
              <w:top w:w="85" w:type="dxa"/>
              <w:left w:w="95" w:type="dxa"/>
              <w:bottom w:w="85" w:type="dxa"/>
              <w:right w:w="95" w:type="dxa"/>
            </w:tcMar>
            <w:vAlign w:val="center"/>
          </w:tcPr>
          <w:p w14:paraId="265A112C" w14:textId="77777777" w:rsidR="00567000" w:rsidRDefault="00000000">
            <w:pPr>
              <w:spacing w:after="0" w:line="252" w:lineRule="auto"/>
            </w:pPr>
            <w:r>
              <w:rPr>
                <w:sz w:val="19"/>
              </w:rPr>
              <w:t>Identical to mongodb-working.png, used as Figure 14</w:t>
            </w:r>
          </w:p>
        </w:tc>
      </w:tr>
      <w:tr w:rsidR="00567000" w14:paraId="65923EAF" w14:textId="77777777">
        <w:trPr>
          <w:cantSplit/>
          <w:jc w:val="center"/>
        </w:trPr>
        <w:tc>
          <w:tcPr>
            <w:tcW w:w="4536" w:type="dxa"/>
            <w:shd w:val="clear" w:color="auto" w:fill="F1F4F7"/>
            <w:tcMar>
              <w:top w:w="85" w:type="dxa"/>
              <w:left w:w="95" w:type="dxa"/>
              <w:bottom w:w="85" w:type="dxa"/>
              <w:right w:w="95" w:type="dxa"/>
            </w:tcMar>
            <w:vAlign w:val="center"/>
          </w:tcPr>
          <w:p w14:paraId="1BFC70B6" w14:textId="77777777" w:rsidR="00567000" w:rsidRDefault="00000000">
            <w:pPr>
              <w:spacing w:after="0" w:line="252" w:lineRule="auto"/>
            </w:pPr>
            <w:r>
              <w:rPr>
                <w:sz w:val="19"/>
              </w:rPr>
              <w:t>Screenshot 2026-10-27 111227.png</w:t>
            </w:r>
          </w:p>
        </w:tc>
        <w:tc>
          <w:tcPr>
            <w:tcW w:w="1512" w:type="dxa"/>
            <w:shd w:val="clear" w:color="auto" w:fill="F1F4F7"/>
            <w:tcMar>
              <w:top w:w="85" w:type="dxa"/>
              <w:left w:w="95" w:type="dxa"/>
              <w:bottom w:w="85" w:type="dxa"/>
              <w:right w:w="95" w:type="dxa"/>
            </w:tcMar>
            <w:vAlign w:val="center"/>
          </w:tcPr>
          <w:p w14:paraId="3E7CA5D9" w14:textId="77777777" w:rsidR="00567000" w:rsidRDefault="00000000">
            <w:pPr>
              <w:spacing w:after="0" w:line="252" w:lineRule="auto"/>
            </w:pPr>
            <w:r>
              <w:rPr>
                <w:sz w:val="19"/>
              </w:rPr>
              <w:t>Redundant</w:t>
            </w:r>
          </w:p>
        </w:tc>
        <w:tc>
          <w:tcPr>
            <w:tcW w:w="4176" w:type="dxa"/>
            <w:shd w:val="clear" w:color="auto" w:fill="F1F4F7"/>
            <w:tcMar>
              <w:top w:w="85" w:type="dxa"/>
              <w:left w:w="95" w:type="dxa"/>
              <w:bottom w:w="85" w:type="dxa"/>
              <w:right w:w="95" w:type="dxa"/>
            </w:tcMar>
            <w:vAlign w:val="center"/>
          </w:tcPr>
          <w:p w14:paraId="4EF3445B" w14:textId="77777777" w:rsidR="00567000" w:rsidRDefault="00000000">
            <w:pPr>
              <w:spacing w:after="0" w:line="252" w:lineRule="auto"/>
            </w:pPr>
            <w:r>
              <w:rPr>
                <w:sz w:val="19"/>
              </w:rPr>
              <w:t>Repeated validation and variable output; Figures 3, 4 and 23 retain useful context</w:t>
            </w:r>
          </w:p>
        </w:tc>
      </w:tr>
      <w:tr w:rsidR="00567000" w14:paraId="41B5905E" w14:textId="77777777">
        <w:trPr>
          <w:cantSplit/>
          <w:jc w:val="center"/>
        </w:trPr>
        <w:tc>
          <w:tcPr>
            <w:tcW w:w="4536" w:type="dxa"/>
            <w:shd w:val="clear" w:color="auto" w:fill="FFFFFF"/>
            <w:tcMar>
              <w:top w:w="85" w:type="dxa"/>
              <w:left w:w="95" w:type="dxa"/>
              <w:bottom w:w="85" w:type="dxa"/>
              <w:right w:w="95" w:type="dxa"/>
            </w:tcMar>
            <w:vAlign w:val="center"/>
          </w:tcPr>
          <w:p w14:paraId="367BA16E" w14:textId="77777777" w:rsidR="00567000" w:rsidRDefault="00000000">
            <w:pPr>
              <w:spacing w:after="0" w:line="252" w:lineRule="auto"/>
            </w:pPr>
            <w:r>
              <w:rPr>
                <w:sz w:val="19"/>
              </w:rPr>
              <w:t>Screenshot 2026-10-27 111350.png</w:t>
            </w:r>
          </w:p>
        </w:tc>
        <w:tc>
          <w:tcPr>
            <w:tcW w:w="1512" w:type="dxa"/>
            <w:shd w:val="clear" w:color="auto" w:fill="FFFFFF"/>
            <w:tcMar>
              <w:top w:w="85" w:type="dxa"/>
              <w:left w:w="95" w:type="dxa"/>
              <w:bottom w:w="85" w:type="dxa"/>
              <w:right w:w="95" w:type="dxa"/>
            </w:tcMar>
            <w:vAlign w:val="center"/>
          </w:tcPr>
          <w:p w14:paraId="3FECDB58" w14:textId="77777777" w:rsidR="00567000" w:rsidRDefault="00000000">
            <w:pPr>
              <w:spacing w:after="0" w:line="252" w:lineRule="auto"/>
            </w:pPr>
            <w:r>
              <w:rPr>
                <w:sz w:val="19"/>
              </w:rPr>
              <w:t>Redundant</w:t>
            </w:r>
          </w:p>
        </w:tc>
        <w:tc>
          <w:tcPr>
            <w:tcW w:w="4176" w:type="dxa"/>
            <w:shd w:val="clear" w:color="auto" w:fill="FFFFFF"/>
            <w:tcMar>
              <w:top w:w="85" w:type="dxa"/>
              <w:left w:w="95" w:type="dxa"/>
              <w:bottom w:w="85" w:type="dxa"/>
              <w:right w:w="95" w:type="dxa"/>
            </w:tcMar>
            <w:vAlign w:val="center"/>
          </w:tcPr>
          <w:p w14:paraId="7CA78566" w14:textId="77777777" w:rsidR="00567000" w:rsidRDefault="00000000">
            <w:pPr>
              <w:spacing w:after="0" w:line="252" w:lineRule="auto"/>
            </w:pPr>
            <w:r>
              <w:rPr>
                <w:sz w:val="19"/>
              </w:rPr>
              <w:t>Earlier plan excerpt; Figures 5 and 6 retain the summary and completed apply</w:t>
            </w:r>
          </w:p>
        </w:tc>
      </w:tr>
      <w:tr w:rsidR="00567000" w14:paraId="084ACFD2" w14:textId="77777777">
        <w:trPr>
          <w:cantSplit/>
          <w:jc w:val="center"/>
        </w:trPr>
        <w:tc>
          <w:tcPr>
            <w:tcW w:w="4536" w:type="dxa"/>
            <w:shd w:val="clear" w:color="auto" w:fill="F1F4F7"/>
            <w:tcMar>
              <w:top w:w="85" w:type="dxa"/>
              <w:left w:w="95" w:type="dxa"/>
              <w:bottom w:w="85" w:type="dxa"/>
              <w:right w:w="95" w:type="dxa"/>
            </w:tcMar>
            <w:vAlign w:val="center"/>
          </w:tcPr>
          <w:p w14:paraId="6D7038CB" w14:textId="77777777" w:rsidR="00567000" w:rsidRDefault="00000000">
            <w:pPr>
              <w:spacing w:after="0" w:line="252" w:lineRule="auto"/>
            </w:pPr>
            <w:r>
              <w:rPr>
                <w:sz w:val="19"/>
              </w:rPr>
              <w:t>Screenshot 2026-10-27 105312.png</w:t>
            </w:r>
          </w:p>
        </w:tc>
        <w:tc>
          <w:tcPr>
            <w:tcW w:w="1512" w:type="dxa"/>
            <w:shd w:val="clear" w:color="auto" w:fill="F1F4F7"/>
            <w:tcMar>
              <w:top w:w="85" w:type="dxa"/>
              <w:left w:w="95" w:type="dxa"/>
              <w:bottom w:w="85" w:type="dxa"/>
              <w:right w:w="95" w:type="dxa"/>
            </w:tcMar>
            <w:vAlign w:val="center"/>
          </w:tcPr>
          <w:p w14:paraId="053FAB00" w14:textId="77777777" w:rsidR="00567000" w:rsidRDefault="00000000">
            <w:pPr>
              <w:spacing w:after="0" w:line="252" w:lineRule="auto"/>
            </w:pPr>
            <w:r>
              <w:rPr>
                <w:sz w:val="19"/>
              </w:rPr>
              <w:t>Excluded</w:t>
            </w:r>
          </w:p>
        </w:tc>
        <w:tc>
          <w:tcPr>
            <w:tcW w:w="4176" w:type="dxa"/>
            <w:shd w:val="clear" w:color="auto" w:fill="F1F4F7"/>
            <w:tcMar>
              <w:top w:w="85" w:type="dxa"/>
              <w:left w:w="95" w:type="dxa"/>
              <w:bottom w:w="85" w:type="dxa"/>
              <w:right w:w="95" w:type="dxa"/>
            </w:tcMar>
            <w:vAlign w:val="center"/>
          </w:tcPr>
          <w:p w14:paraId="768FDE29" w14:textId="77777777" w:rsidR="00567000" w:rsidRDefault="00000000">
            <w:pPr>
              <w:spacing w:after="0" w:line="252" w:lineRule="auto"/>
            </w:pPr>
            <w:r>
              <w:rPr>
                <w:sz w:val="19"/>
              </w:rPr>
              <w:t>Contains visible SSH private key material; safe key setup is shown in Figure 2</w:t>
            </w:r>
          </w:p>
        </w:tc>
      </w:tr>
      <w:tr w:rsidR="00567000" w14:paraId="6CE8CDC2" w14:textId="77777777">
        <w:trPr>
          <w:cantSplit/>
          <w:jc w:val="center"/>
        </w:trPr>
        <w:tc>
          <w:tcPr>
            <w:tcW w:w="4536" w:type="dxa"/>
            <w:shd w:val="clear" w:color="auto" w:fill="FFFFFF"/>
            <w:tcMar>
              <w:top w:w="85" w:type="dxa"/>
              <w:left w:w="95" w:type="dxa"/>
              <w:bottom w:w="85" w:type="dxa"/>
              <w:right w:w="95" w:type="dxa"/>
            </w:tcMar>
            <w:vAlign w:val="center"/>
          </w:tcPr>
          <w:p w14:paraId="391367C2" w14:textId="77777777" w:rsidR="00567000" w:rsidRDefault="00000000">
            <w:pPr>
              <w:spacing w:after="0" w:line="252" w:lineRule="auto"/>
            </w:pPr>
            <w:r>
              <w:rPr>
                <w:sz w:val="19"/>
              </w:rPr>
              <w:t>Screenshot 2026-10-27 203747.png</w:t>
            </w:r>
          </w:p>
        </w:tc>
        <w:tc>
          <w:tcPr>
            <w:tcW w:w="1512" w:type="dxa"/>
            <w:shd w:val="clear" w:color="auto" w:fill="FFFFFF"/>
            <w:tcMar>
              <w:top w:w="85" w:type="dxa"/>
              <w:left w:w="95" w:type="dxa"/>
              <w:bottom w:w="85" w:type="dxa"/>
              <w:right w:w="95" w:type="dxa"/>
            </w:tcMar>
            <w:vAlign w:val="center"/>
          </w:tcPr>
          <w:p w14:paraId="3880475B" w14:textId="77777777" w:rsidR="00567000" w:rsidRDefault="00000000">
            <w:pPr>
              <w:spacing w:after="0" w:line="252" w:lineRule="auto"/>
            </w:pPr>
            <w:r>
              <w:rPr>
                <w:sz w:val="19"/>
              </w:rPr>
              <w:t>Excluded</w:t>
            </w:r>
          </w:p>
        </w:tc>
        <w:tc>
          <w:tcPr>
            <w:tcW w:w="4176" w:type="dxa"/>
            <w:shd w:val="clear" w:color="auto" w:fill="FFFFFF"/>
            <w:tcMar>
              <w:top w:w="85" w:type="dxa"/>
              <w:left w:w="95" w:type="dxa"/>
              <w:bottom w:w="85" w:type="dxa"/>
              <w:right w:w="95" w:type="dxa"/>
            </w:tcMar>
            <w:vAlign w:val="center"/>
          </w:tcPr>
          <w:p w14:paraId="2C3E4BA5" w14:textId="77777777" w:rsidR="00567000" w:rsidRDefault="00000000">
            <w:pPr>
              <w:spacing w:after="0" w:line="252" w:lineRule="auto"/>
            </w:pPr>
            <w:r>
              <w:rPr>
                <w:sz w:val="19"/>
              </w:rPr>
              <w:t>Contains plaintext password values; successful Vault encryption is shown in Figure 21</w:t>
            </w:r>
          </w:p>
        </w:tc>
      </w:tr>
    </w:tbl>
    <w:p w14:paraId="3A2A7CFE" w14:textId="77777777" w:rsidR="00567000" w:rsidRDefault="00567000">
      <w:pPr>
        <w:spacing w:after="20" w:line="240" w:lineRule="auto"/>
      </w:pPr>
    </w:p>
    <w:p w14:paraId="482AC5A2" w14:textId="77777777" w:rsidR="00567000" w:rsidRDefault="00567000"/>
    <w:sectPr w:rsidR="00567000" w:rsidSect="00034616">
      <w:headerReference w:type="default" r:id="rId34"/>
      <w:footerReference w:type="default" r:id="rId35"/>
      <w:pgSz w:w="12240" w:h="15840"/>
      <w:pgMar w:top="979" w:right="1008" w:bottom="950" w:left="1008" w:header="403" w:footer="40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63A7F1" w14:textId="77777777" w:rsidR="00B37DE8" w:rsidRDefault="00B37DE8">
      <w:pPr>
        <w:spacing w:after="0" w:line="240" w:lineRule="auto"/>
      </w:pPr>
      <w:r>
        <w:separator/>
      </w:r>
    </w:p>
  </w:endnote>
  <w:endnote w:type="continuationSeparator" w:id="0">
    <w:p w14:paraId="30F5A706" w14:textId="77777777" w:rsidR="00B37DE8" w:rsidRDefault="00B37D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756589" w14:textId="77777777" w:rsidR="00567000" w:rsidRDefault="00000000">
    <w:pPr>
      <w:pStyle w:val="Footer"/>
      <w:jc w:val="right"/>
    </w:pPr>
    <w:r>
      <w:rPr>
        <w:sz w:val="17"/>
      </w:rPr>
      <w:t xml:space="preserve">Deployment evidence report  |  Page </w:t>
    </w:r>
    <w:r>
      <w:rPr>
        <w:sz w:val="17"/>
      </w:rPr>
      <w:fldChar w:fldCharType="begin"/>
    </w:r>
    <w:r>
      <w:rPr>
        <w:sz w:val="17"/>
      </w:rPr>
      <w:instrText xml:space="preserve"> PAGE </w:instrText>
    </w:r>
    <w:r>
      <w:rPr>
        <w:sz w:val="17"/>
      </w:rPr>
      <w:fldChar w:fldCharType="separate"/>
    </w:r>
    <w:r w:rsidR="00FE7EB5">
      <w:rPr>
        <w:noProof/>
        <w:sz w:val="17"/>
      </w:rPr>
      <w:t>2</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BF59EF" w14:textId="77777777" w:rsidR="00B37DE8" w:rsidRDefault="00B37DE8">
      <w:pPr>
        <w:spacing w:after="0" w:line="240" w:lineRule="auto"/>
      </w:pPr>
      <w:r>
        <w:separator/>
      </w:r>
    </w:p>
  </w:footnote>
  <w:footnote w:type="continuationSeparator" w:id="0">
    <w:p w14:paraId="7E6E2487" w14:textId="77777777" w:rsidR="00B37DE8" w:rsidRDefault="00B37D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325F49" w14:textId="77777777" w:rsidR="00567000" w:rsidRDefault="00000000">
    <w:pPr>
      <w:pStyle w:val="Header"/>
    </w:pPr>
    <w:r>
      <w:rPr>
        <w:sz w:val="17"/>
      </w:rPr>
      <w:t>TravelMemory   |   AWS deployment evidence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4837676">
    <w:abstractNumId w:val="8"/>
  </w:num>
  <w:num w:numId="2" w16cid:durableId="1315449998">
    <w:abstractNumId w:val="6"/>
  </w:num>
  <w:num w:numId="3" w16cid:durableId="857086251">
    <w:abstractNumId w:val="5"/>
  </w:num>
  <w:num w:numId="4" w16cid:durableId="1093552493">
    <w:abstractNumId w:val="4"/>
  </w:num>
  <w:num w:numId="5" w16cid:durableId="2011322705">
    <w:abstractNumId w:val="7"/>
  </w:num>
  <w:num w:numId="6" w16cid:durableId="1149706602">
    <w:abstractNumId w:val="3"/>
  </w:num>
  <w:num w:numId="7" w16cid:durableId="914365373">
    <w:abstractNumId w:val="2"/>
  </w:num>
  <w:num w:numId="8" w16cid:durableId="1913346193">
    <w:abstractNumId w:val="1"/>
  </w:num>
  <w:num w:numId="9" w16cid:durableId="2078361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4E0A"/>
    <w:rsid w:val="0029639D"/>
    <w:rsid w:val="00326F90"/>
    <w:rsid w:val="00567000"/>
    <w:rsid w:val="00AA1D8D"/>
    <w:rsid w:val="00AA1DD9"/>
    <w:rsid w:val="00B35E04"/>
    <w:rsid w:val="00B37DE8"/>
    <w:rsid w:val="00B47730"/>
    <w:rsid w:val="00CB0664"/>
    <w:rsid w:val="00FC693F"/>
    <w:rsid w:val="00FE3CF2"/>
    <w:rsid w:val="00FE7E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6F397E"/>
  <w14:defaultImageDpi w14:val="300"/>
  <w15:docId w15:val="{0E426685-12B9-4EB4-A4BE-FBA1C386A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4"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after="200" w:line="257" w:lineRule="auto"/>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100" w:after="120" w:line="257" w:lineRule="auto"/>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100" w:after="120" w:line="257" w:lineRule="auto"/>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57" w:lineRule="auto"/>
      <w:contextualSpacing/>
    </w:pPr>
    <w:rPr>
      <w:rFonts w:asciiTheme="majorHAnsi" w:eastAsiaTheme="majorEastAsia" w:hAnsiTheme="majorHAnsi" w:cstheme="majorBidi"/>
      <w: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00" w:after="120" w:line="257" w:lineRule="auto"/>
    </w:pPr>
    <w:rPr>
      <w:rFonts w:asciiTheme="majorHAnsi" w:eastAsiaTheme="majorEastAsia" w:hAnsiTheme="majorHAnsi" w:cstheme="majorBidi"/>
      <w:i/>
      <w:iCs/>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80" w:line="257" w:lineRule="auto"/>
    </w:pPr>
    <w:rPr>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1.xml"/><Relationship Id="rId8" Type="http://schemas.openxmlformats.org/officeDocument/2006/relationships/hyperlink" Target="https://github.com/chinmayvyas7/mern-terraform-ansible-deployment.git"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24</Pages>
  <Words>3242</Words>
  <Characters>18486</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Deploying a MERN Application through Terraform and Ansible</dc:title>
  <dc:subject>TravelMemory deployment assignment</dc:subject>
  <dc:creator>Chinmay Vyas</dc:creator>
  <cp:keywords>MERN, Terraform, Ansible, AWS, TravelMemory</cp:keywords>
  <dc:description/>
  <cp:lastModifiedBy>Chinmay Vyas</cp:lastModifiedBy>
  <cp:revision>3</cp:revision>
  <dcterms:created xsi:type="dcterms:W3CDTF">2026-10-28T05:52:00Z</dcterms:created>
  <dcterms:modified xsi:type="dcterms:W3CDTF">2026-10-28T06:06:00Z</dcterms:modified>
  <cp:category/>
</cp:coreProperties>
</file>